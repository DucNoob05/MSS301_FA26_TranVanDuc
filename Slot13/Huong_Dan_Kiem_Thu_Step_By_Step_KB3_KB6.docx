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21D" w:rsidRPr="008D53A8" w:rsidRDefault="008D53A8">
      <w:pPr>
        <w:spacing w:after="320"/>
        <w:jc w:val="center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102C57"/>
          <w:sz w:val="34"/>
        </w:rPr>
        <w:t>HƯ</w:t>
      </w:r>
      <w:r w:rsidRPr="008D53A8">
        <w:rPr>
          <w:rFonts w:ascii="Times New Roman" w:hAnsi="Times New Roman" w:cs="Times New Roman"/>
          <w:b/>
          <w:color w:val="102C57"/>
          <w:sz w:val="34"/>
        </w:rPr>
        <w:t>Ớ</w:t>
      </w:r>
      <w:r w:rsidRPr="008D53A8">
        <w:rPr>
          <w:rFonts w:ascii="Times New Roman" w:hAnsi="Times New Roman" w:cs="Times New Roman"/>
          <w:b/>
          <w:color w:val="102C57"/>
          <w:sz w:val="34"/>
        </w:rPr>
        <w:t>NG D</w:t>
      </w:r>
      <w:r w:rsidRPr="008D53A8">
        <w:rPr>
          <w:rFonts w:ascii="Times New Roman" w:hAnsi="Times New Roman" w:cs="Times New Roman"/>
          <w:b/>
          <w:color w:val="102C57"/>
          <w:sz w:val="34"/>
        </w:rPr>
        <w:t>Ẫ</w:t>
      </w:r>
      <w:r w:rsidRPr="008D53A8">
        <w:rPr>
          <w:rFonts w:ascii="Times New Roman" w:hAnsi="Times New Roman" w:cs="Times New Roman"/>
          <w:b/>
          <w:color w:val="102C57"/>
          <w:sz w:val="34"/>
        </w:rPr>
        <w:t>N KI</w:t>
      </w:r>
      <w:r w:rsidRPr="008D53A8">
        <w:rPr>
          <w:rFonts w:ascii="Times New Roman" w:hAnsi="Times New Roman" w:cs="Times New Roman"/>
          <w:b/>
          <w:color w:val="102C57"/>
          <w:sz w:val="34"/>
        </w:rPr>
        <w:t>Ể</w:t>
      </w:r>
      <w:r w:rsidRPr="008D53A8">
        <w:rPr>
          <w:rFonts w:ascii="Times New Roman" w:hAnsi="Times New Roman" w:cs="Times New Roman"/>
          <w:b/>
          <w:color w:val="102C57"/>
          <w:sz w:val="34"/>
        </w:rPr>
        <w:t>M TH</w:t>
      </w:r>
      <w:r w:rsidRPr="008D53A8">
        <w:rPr>
          <w:rFonts w:ascii="Times New Roman" w:hAnsi="Times New Roman" w:cs="Times New Roman"/>
          <w:b/>
          <w:color w:val="102C57"/>
          <w:sz w:val="34"/>
        </w:rPr>
        <w:t>Ử</w:t>
      </w:r>
      <w:r w:rsidRPr="008D53A8">
        <w:rPr>
          <w:rFonts w:ascii="Times New Roman" w:hAnsi="Times New Roman" w:cs="Times New Roman"/>
          <w:b/>
          <w:color w:val="102C57"/>
          <w:sz w:val="34"/>
        </w:rPr>
        <w:t xml:space="preserve"> SAGA PATTERN</w:t>
      </w:r>
      <w:r w:rsidRPr="008D53A8">
        <w:rPr>
          <w:rFonts w:ascii="Times New Roman" w:hAnsi="Times New Roman" w:cs="Times New Roman"/>
          <w:b/>
          <w:color w:val="102C57"/>
          <w:sz w:val="34"/>
        </w:rPr>
        <w:br/>
        <w:t>K</w:t>
      </w:r>
      <w:r w:rsidRPr="008D53A8">
        <w:rPr>
          <w:rFonts w:ascii="Times New Roman" w:hAnsi="Times New Roman" w:cs="Times New Roman"/>
          <w:b/>
          <w:color w:val="102C57"/>
          <w:sz w:val="34"/>
        </w:rPr>
        <w:t>Ị</w:t>
      </w:r>
      <w:r w:rsidRPr="008D53A8">
        <w:rPr>
          <w:rFonts w:ascii="Times New Roman" w:hAnsi="Times New Roman" w:cs="Times New Roman"/>
          <w:b/>
          <w:color w:val="102C57"/>
          <w:sz w:val="34"/>
        </w:rPr>
        <w:t>CH B</w:t>
      </w:r>
      <w:r w:rsidRPr="008D53A8">
        <w:rPr>
          <w:rFonts w:ascii="Times New Roman" w:hAnsi="Times New Roman" w:cs="Times New Roman"/>
          <w:b/>
          <w:color w:val="102C57"/>
          <w:sz w:val="34"/>
        </w:rPr>
        <w:t>Ả</w:t>
      </w:r>
      <w:r w:rsidRPr="008D53A8">
        <w:rPr>
          <w:rFonts w:ascii="Times New Roman" w:hAnsi="Times New Roman" w:cs="Times New Roman"/>
          <w:b/>
          <w:color w:val="102C57"/>
          <w:sz w:val="34"/>
        </w:rPr>
        <w:t>N 3 (KB3) &amp; K</w:t>
      </w:r>
      <w:r w:rsidRPr="008D53A8">
        <w:rPr>
          <w:rFonts w:ascii="Times New Roman" w:hAnsi="Times New Roman" w:cs="Times New Roman"/>
          <w:b/>
          <w:color w:val="102C57"/>
          <w:sz w:val="34"/>
        </w:rPr>
        <w:t>Ị</w:t>
      </w:r>
      <w:r w:rsidRPr="008D53A8">
        <w:rPr>
          <w:rFonts w:ascii="Times New Roman" w:hAnsi="Times New Roman" w:cs="Times New Roman"/>
          <w:b/>
          <w:color w:val="102C57"/>
          <w:sz w:val="34"/>
        </w:rPr>
        <w:t>CH B</w:t>
      </w:r>
      <w:r w:rsidRPr="008D53A8">
        <w:rPr>
          <w:rFonts w:ascii="Times New Roman" w:hAnsi="Times New Roman" w:cs="Times New Roman"/>
          <w:b/>
          <w:color w:val="102C57"/>
          <w:sz w:val="34"/>
        </w:rPr>
        <w:t>Ả</w:t>
      </w:r>
      <w:r w:rsidRPr="008D53A8">
        <w:rPr>
          <w:rFonts w:ascii="Times New Roman" w:hAnsi="Times New Roman" w:cs="Times New Roman"/>
          <w:b/>
          <w:color w:val="102C57"/>
          <w:sz w:val="34"/>
        </w:rPr>
        <w:t>N 6 (KB6)</w:t>
      </w:r>
    </w:p>
    <w:p w:rsidR="00B6621D" w:rsidRPr="008D53A8" w:rsidRDefault="008D53A8">
      <w:pPr>
        <w:spacing w:before="240" w:after="12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003366"/>
          <w:sz w:val="28"/>
        </w:rPr>
        <w:t>PH</w:t>
      </w:r>
      <w:r w:rsidRPr="008D53A8">
        <w:rPr>
          <w:rFonts w:ascii="Times New Roman" w:hAnsi="Times New Roman" w:cs="Times New Roman"/>
          <w:b/>
          <w:color w:val="003366"/>
          <w:sz w:val="28"/>
        </w:rPr>
        <w:t>Ầ</w:t>
      </w:r>
      <w:r w:rsidRPr="008D53A8">
        <w:rPr>
          <w:rFonts w:ascii="Times New Roman" w:hAnsi="Times New Roman" w:cs="Times New Roman"/>
          <w:b/>
          <w:color w:val="003366"/>
          <w:sz w:val="28"/>
        </w:rPr>
        <w:t>N 1: CHU</w:t>
      </w:r>
      <w:r w:rsidRPr="008D53A8">
        <w:rPr>
          <w:rFonts w:ascii="Times New Roman" w:hAnsi="Times New Roman" w:cs="Times New Roman"/>
          <w:b/>
          <w:color w:val="003366"/>
          <w:sz w:val="28"/>
        </w:rPr>
        <w:t>Ẩ</w:t>
      </w:r>
      <w:r w:rsidRPr="008D53A8">
        <w:rPr>
          <w:rFonts w:ascii="Times New Roman" w:hAnsi="Times New Roman" w:cs="Times New Roman"/>
          <w:b/>
          <w:color w:val="003366"/>
          <w:sz w:val="28"/>
        </w:rPr>
        <w:t>N B</w:t>
      </w:r>
      <w:r w:rsidRPr="008D53A8">
        <w:rPr>
          <w:rFonts w:ascii="Times New Roman" w:hAnsi="Times New Roman" w:cs="Times New Roman"/>
          <w:b/>
          <w:color w:val="003366"/>
          <w:sz w:val="28"/>
        </w:rPr>
        <w:t>Ị</w:t>
      </w:r>
      <w:r w:rsidRPr="008D53A8">
        <w:rPr>
          <w:rFonts w:ascii="Times New Roman" w:hAnsi="Times New Roman" w:cs="Times New Roman"/>
          <w:b/>
          <w:color w:val="003366"/>
          <w:sz w:val="28"/>
        </w:rPr>
        <w:t xml:space="preserve"> MÔI TRƯ</w:t>
      </w:r>
      <w:r w:rsidRPr="008D53A8">
        <w:rPr>
          <w:rFonts w:ascii="Times New Roman" w:hAnsi="Times New Roman" w:cs="Times New Roman"/>
          <w:b/>
          <w:color w:val="003366"/>
          <w:sz w:val="28"/>
        </w:rPr>
        <w:t>Ờ</w:t>
      </w:r>
      <w:r w:rsidRPr="008D53A8">
        <w:rPr>
          <w:rFonts w:ascii="Times New Roman" w:hAnsi="Times New Roman" w:cs="Times New Roman"/>
          <w:b/>
          <w:color w:val="003366"/>
          <w:sz w:val="28"/>
        </w:rPr>
        <w:t>NG VÀ THÔNG S</w:t>
      </w:r>
      <w:r w:rsidRPr="008D53A8">
        <w:rPr>
          <w:rFonts w:ascii="Times New Roman" w:hAnsi="Times New Roman" w:cs="Times New Roman"/>
          <w:b/>
          <w:color w:val="003366"/>
          <w:sz w:val="28"/>
        </w:rPr>
        <w:t>Ố</w:t>
      </w:r>
      <w:r w:rsidRPr="008D53A8">
        <w:rPr>
          <w:rFonts w:ascii="Times New Roman" w:hAnsi="Times New Roman" w:cs="Times New Roman"/>
          <w:b/>
          <w:color w:val="003366"/>
          <w:sz w:val="28"/>
        </w:rPr>
        <w:t xml:space="preserve"> BAN Đ</w:t>
      </w:r>
      <w:r w:rsidRPr="008D53A8">
        <w:rPr>
          <w:rFonts w:ascii="Times New Roman" w:hAnsi="Times New Roman" w:cs="Times New Roman"/>
          <w:b/>
          <w:color w:val="003366"/>
          <w:sz w:val="28"/>
        </w:rPr>
        <w:t>Ầ</w:t>
      </w:r>
      <w:r w:rsidRPr="008D53A8">
        <w:rPr>
          <w:rFonts w:ascii="Times New Roman" w:hAnsi="Times New Roman" w:cs="Times New Roman"/>
          <w:b/>
          <w:color w:val="003366"/>
          <w:sz w:val="28"/>
        </w:rPr>
        <w:t>U</w:t>
      </w: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000000"/>
          <w:sz w:val="24"/>
        </w:rPr>
        <w:t>1. C</w:t>
      </w:r>
      <w:r w:rsidRPr="008D53A8">
        <w:rPr>
          <w:rFonts w:ascii="Times New Roman" w:hAnsi="Times New Roman" w:cs="Times New Roman"/>
          <w:b/>
          <w:color w:val="000000"/>
          <w:sz w:val="24"/>
        </w:rPr>
        <w:t>ấ</w:t>
      </w:r>
      <w:r w:rsidRPr="008D53A8">
        <w:rPr>
          <w:rFonts w:ascii="Times New Roman" w:hAnsi="Times New Roman" w:cs="Times New Roman"/>
          <w:b/>
          <w:color w:val="000000"/>
          <w:sz w:val="24"/>
        </w:rPr>
        <w:t>u hình D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ị</w:t>
      </w:r>
      <w:r w:rsidRPr="008D53A8">
        <w:rPr>
          <w:rFonts w:ascii="Times New Roman" w:hAnsi="Times New Roman" w:cs="Times New Roman"/>
          <w:b/>
          <w:color w:val="000000"/>
          <w:sz w:val="24"/>
        </w:rPr>
        <w:t>ch v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ụ</w:t>
      </w:r>
      <w:r w:rsidRPr="008D53A8">
        <w:rPr>
          <w:rFonts w:ascii="Times New Roman" w:hAnsi="Times New Roman" w:cs="Times New Roman"/>
          <w:b/>
          <w:color w:val="000000"/>
          <w:sz w:val="24"/>
        </w:rPr>
        <w:t xml:space="preserve"> và C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ổ</w:t>
      </w:r>
      <w:r w:rsidRPr="008D53A8">
        <w:rPr>
          <w:rFonts w:ascii="Times New Roman" w:hAnsi="Times New Roman" w:cs="Times New Roman"/>
          <w:b/>
          <w:color w:val="000000"/>
          <w:sz w:val="24"/>
        </w:rPr>
        <w:t>ng k</w:t>
      </w:r>
      <w:r w:rsidRPr="008D53A8">
        <w:rPr>
          <w:rFonts w:ascii="Times New Roman" w:hAnsi="Times New Roman" w:cs="Times New Roman"/>
          <w:b/>
          <w:color w:val="000000"/>
          <w:sz w:val="24"/>
        </w:rPr>
        <w:t>ế</w:t>
      </w:r>
      <w:r w:rsidRPr="008D53A8">
        <w:rPr>
          <w:rFonts w:ascii="Times New Roman" w:hAnsi="Times New Roman" w:cs="Times New Roman"/>
          <w:b/>
          <w:color w:val="000000"/>
          <w:sz w:val="24"/>
        </w:rPr>
        <w:t>t n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ố</w:t>
      </w:r>
      <w:r w:rsidRPr="008D53A8">
        <w:rPr>
          <w:rFonts w:ascii="Times New Roman" w:hAnsi="Times New Roman" w:cs="Times New Roman"/>
          <w:b/>
          <w:color w:val="000000"/>
          <w:sz w:val="24"/>
        </w:rPr>
        <w:t>i (Ports)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6621D" w:rsidRPr="008D53A8">
        <w:trPr>
          <w:jc w:val="center"/>
        </w:trPr>
        <w:tc>
          <w:tcPr>
            <w:tcW w:w="2484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D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ch v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ụ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(Service)</w:t>
            </w:r>
          </w:p>
        </w:tc>
        <w:tc>
          <w:tcPr>
            <w:tcW w:w="2484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Port</w:t>
            </w:r>
          </w:p>
        </w:tc>
        <w:tc>
          <w:tcPr>
            <w:tcW w:w="2484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Cơ s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ở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d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li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ệ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u</w:t>
            </w:r>
          </w:p>
        </w:tc>
        <w:tc>
          <w:tcPr>
            <w:tcW w:w="2484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Nhi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ệ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m v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ụ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chính</w:t>
            </w:r>
          </w:p>
        </w:tc>
      </w:tr>
      <w:tr w:rsidR="00B6621D" w:rsidRPr="008D53A8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order-service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8081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MySQL 8.4 (Port 3307)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Saga Orchestrator, qu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lý đơn hàng &amp; Saga Log</w:t>
            </w:r>
          </w:p>
        </w:tc>
      </w:tr>
      <w:tr w:rsidR="00B6621D" w:rsidRPr="008D53A8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inventory-service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8082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MongoDB 8.0 (Port 27017)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Qu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lý t</w:t>
            </w:r>
            <w:r w:rsidRPr="008D53A8">
              <w:rPr>
                <w:rFonts w:ascii="Times New Roman" w:hAnsi="Times New Roman" w:cs="Times New Roman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sz w:val="19"/>
              </w:rPr>
              <w:t>n kho, gi</w:t>
            </w:r>
            <w:r w:rsidRPr="008D53A8">
              <w:rPr>
                <w:rFonts w:ascii="Times New Roman" w:hAnsi="Times New Roman" w:cs="Times New Roman"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ch</w:t>
            </w:r>
            <w:r w:rsidRPr="008D53A8">
              <w:rPr>
                <w:rFonts w:ascii="Times New Roman" w:hAnsi="Times New Roman" w:cs="Times New Roman"/>
                <w:sz w:val="19"/>
              </w:rPr>
              <w:t>ỗ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(reserve) &amp; b</w:t>
            </w:r>
            <w:r w:rsidRPr="008D53A8">
              <w:rPr>
                <w:rFonts w:ascii="Times New Roman" w:hAnsi="Times New Roman" w:cs="Times New Roman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sz w:val="19"/>
              </w:rPr>
              <w:t>i hoàn (release)</w:t>
            </w:r>
          </w:p>
        </w:tc>
      </w:tr>
      <w:tr w:rsidR="00B6621D" w:rsidRPr="008D53A8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payment-service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8083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SQL Server 2022 (Port 14330)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Qu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lý ví ti</w:t>
            </w:r>
            <w:r w:rsidRPr="008D53A8">
              <w:rPr>
                <w:rFonts w:ascii="Times New Roman" w:hAnsi="Times New Roman" w:cs="Times New Roman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sz w:val="19"/>
              </w:rPr>
              <w:t>n, thanh toán (pay) &amp; hoàn ti</w:t>
            </w:r>
            <w:r w:rsidRPr="008D53A8">
              <w:rPr>
                <w:rFonts w:ascii="Times New Roman" w:hAnsi="Times New Roman" w:cs="Times New Roman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n </w:t>
            </w:r>
            <w:r w:rsidRPr="008D53A8">
              <w:rPr>
                <w:rFonts w:ascii="Times New Roman" w:hAnsi="Times New Roman" w:cs="Times New Roman"/>
                <w:sz w:val="19"/>
              </w:rPr>
              <w:t>(refund)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000000"/>
          <w:sz w:val="24"/>
        </w:rPr>
        <w:t>2. D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ữ</w:t>
      </w:r>
      <w:r w:rsidRPr="008D53A8">
        <w:rPr>
          <w:rFonts w:ascii="Times New Roman" w:hAnsi="Times New Roman" w:cs="Times New Roman"/>
          <w:b/>
          <w:color w:val="000000"/>
          <w:sz w:val="24"/>
        </w:rPr>
        <w:t xml:space="preserve"> li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ệ</w:t>
      </w:r>
      <w:r w:rsidRPr="008D53A8">
        <w:rPr>
          <w:rFonts w:ascii="Times New Roman" w:hAnsi="Times New Roman" w:cs="Times New Roman"/>
          <w:b/>
          <w:color w:val="000000"/>
          <w:sz w:val="24"/>
        </w:rPr>
        <w:t>u m</w:t>
      </w:r>
      <w:r w:rsidRPr="008D53A8">
        <w:rPr>
          <w:rFonts w:ascii="Times New Roman" w:hAnsi="Times New Roman" w:cs="Times New Roman"/>
          <w:b/>
          <w:color w:val="000000"/>
          <w:sz w:val="24"/>
        </w:rPr>
        <w:t>ồ</w:t>
      </w:r>
      <w:r w:rsidRPr="008D53A8">
        <w:rPr>
          <w:rFonts w:ascii="Times New Roman" w:hAnsi="Times New Roman" w:cs="Times New Roman"/>
          <w:b/>
          <w:color w:val="000000"/>
          <w:sz w:val="24"/>
        </w:rPr>
        <w:t>i ban đ</w:t>
      </w:r>
      <w:r w:rsidRPr="008D53A8">
        <w:rPr>
          <w:rFonts w:ascii="Times New Roman" w:hAnsi="Times New Roman" w:cs="Times New Roman"/>
          <w:b/>
          <w:color w:val="000000"/>
          <w:sz w:val="24"/>
        </w:rPr>
        <w:t>ầ</w:t>
      </w:r>
      <w:r w:rsidRPr="008D53A8">
        <w:rPr>
          <w:rFonts w:ascii="Times New Roman" w:hAnsi="Times New Roman" w:cs="Times New Roman"/>
          <w:b/>
          <w:color w:val="000000"/>
          <w:sz w:val="24"/>
        </w:rPr>
        <w:t>u (Initial Seed Data)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6621D" w:rsidRPr="008D53A8">
        <w:trPr>
          <w:jc w:val="center"/>
        </w:trPr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Đ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i tư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ợ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ng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Thông s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ban đ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u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V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trí lưu tr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 xml:space="preserve"> &amp; Ý nghĩa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ph</w:t>
            </w:r>
            <w:r w:rsidRPr="008D53A8">
              <w:rPr>
                <w:rFonts w:ascii="Times New Roman" w:hAnsi="Times New Roman" w:cs="Times New Roman"/>
                <w:sz w:val="19"/>
              </w:rPr>
              <w:t>ẩ</w:t>
            </w:r>
            <w:r w:rsidRPr="008D53A8">
              <w:rPr>
                <w:rFonts w:ascii="Times New Roman" w:hAnsi="Times New Roman" w:cs="Times New Roman"/>
                <w:sz w:val="19"/>
              </w:rPr>
              <w:t>m P1 (Laptop)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stock = 10, price = 1000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MongoDB (inventorydb) - Dùng cho KB1, KB2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ph</w:t>
            </w:r>
            <w:r w:rsidRPr="008D53A8">
              <w:rPr>
                <w:rFonts w:ascii="Times New Roman" w:hAnsi="Times New Roman" w:cs="Times New Roman"/>
                <w:sz w:val="19"/>
              </w:rPr>
              <w:t>ẩ</w:t>
            </w:r>
            <w:r w:rsidRPr="008D53A8">
              <w:rPr>
                <w:rFonts w:ascii="Times New Roman" w:hAnsi="Times New Roman" w:cs="Times New Roman"/>
                <w:sz w:val="19"/>
              </w:rPr>
              <w:t>m P2 (Mouse)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stock = 5, price = 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 xml:space="preserve">MongoDB </w:t>
            </w:r>
            <w:r w:rsidRPr="008D53A8">
              <w:rPr>
                <w:rFonts w:ascii="Times New Roman" w:hAnsi="Times New Roman" w:cs="Times New Roman"/>
                <w:sz w:val="19"/>
              </w:rPr>
              <w:t>(inventorydb) - Dùng cho KB3, KB5, KB6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Khách hàng C1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balance = 5,000.00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SQL Server (paymentdb) - Đ</w:t>
            </w:r>
            <w:r w:rsidRPr="008D53A8">
              <w:rPr>
                <w:rFonts w:ascii="Times New Roman" w:hAnsi="Times New Roman" w:cs="Times New Roman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ti</w:t>
            </w:r>
            <w:r w:rsidRPr="008D53A8">
              <w:rPr>
                <w:rFonts w:ascii="Times New Roman" w:hAnsi="Times New Roman" w:cs="Times New Roman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sz w:val="19"/>
              </w:rPr>
              <w:t>n mua hàng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Khách hàng C2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balance = 100.00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SQL Server (paymentdb) - Không đ</w:t>
            </w:r>
            <w:r w:rsidRPr="008D53A8">
              <w:rPr>
                <w:rFonts w:ascii="Times New Roman" w:hAnsi="Times New Roman" w:cs="Times New Roman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ti</w:t>
            </w:r>
            <w:r w:rsidRPr="008D53A8">
              <w:rPr>
                <w:rFonts w:ascii="Times New Roman" w:hAnsi="Times New Roman" w:cs="Times New Roman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sz w:val="19"/>
              </w:rPr>
              <w:t>n đơn l</w:t>
            </w:r>
            <w:r w:rsidRPr="008D53A8">
              <w:rPr>
                <w:rFonts w:ascii="Times New Roman" w:hAnsi="Times New Roman" w:cs="Times New Roman"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sz w:val="19"/>
              </w:rPr>
              <w:t>n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before="280"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003366"/>
          <w:sz w:val="27"/>
        </w:rPr>
        <w:t>PH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Ầ</w:t>
      </w:r>
      <w:r w:rsidRPr="008D53A8">
        <w:rPr>
          <w:rFonts w:ascii="Times New Roman" w:hAnsi="Times New Roman" w:cs="Times New Roman"/>
          <w:b/>
          <w:color w:val="003366"/>
          <w:sz w:val="27"/>
        </w:rPr>
        <w:t>N 2: KI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Ể</w:t>
      </w:r>
      <w:r w:rsidRPr="008D53A8">
        <w:rPr>
          <w:rFonts w:ascii="Times New Roman" w:hAnsi="Times New Roman" w:cs="Times New Roman"/>
          <w:b/>
          <w:color w:val="003366"/>
          <w:sz w:val="27"/>
        </w:rPr>
        <w:t>M TH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Ử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K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Ị</w:t>
      </w:r>
      <w:r w:rsidRPr="008D53A8">
        <w:rPr>
          <w:rFonts w:ascii="Times New Roman" w:hAnsi="Times New Roman" w:cs="Times New Roman"/>
          <w:b/>
          <w:color w:val="003366"/>
          <w:sz w:val="27"/>
        </w:rPr>
        <w:t>CH B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Ả</w:t>
      </w:r>
      <w:r w:rsidRPr="008D53A8">
        <w:rPr>
          <w:rFonts w:ascii="Times New Roman" w:hAnsi="Times New Roman" w:cs="Times New Roman"/>
          <w:b/>
          <w:color w:val="003366"/>
          <w:sz w:val="27"/>
        </w:rPr>
        <w:t>N 3 (KB3) - H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Ế</w:t>
      </w:r>
      <w:r w:rsidRPr="008D53A8">
        <w:rPr>
          <w:rFonts w:ascii="Times New Roman" w:hAnsi="Times New Roman" w:cs="Times New Roman"/>
          <w:b/>
          <w:color w:val="003366"/>
          <w:sz w:val="27"/>
        </w:rPr>
        <w:t>T HÀNG T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Ồ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N KHO </w:t>
      </w:r>
      <w:r w:rsidRPr="008D53A8">
        <w:rPr>
          <w:rFonts w:ascii="Times New Roman" w:hAnsi="Times New Roman" w:cs="Times New Roman"/>
          <w:b/>
          <w:color w:val="003366"/>
          <w:sz w:val="27"/>
        </w:rPr>
        <w:t>(INVENTORY 409 CONFLICT)</w:t>
      </w:r>
    </w:p>
    <w:p w:rsidR="00B6621D" w:rsidRPr="008D53A8" w:rsidRDefault="008D53A8">
      <w:pPr>
        <w:spacing w:after="16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M</w:t>
      </w:r>
      <w:r w:rsidRPr="008D53A8">
        <w:rPr>
          <w:rFonts w:ascii="Times New Roman" w:hAnsi="Times New Roman" w:cs="Times New Roman"/>
          <w:sz w:val="20"/>
        </w:rPr>
        <w:t>ụ</w:t>
      </w:r>
      <w:r w:rsidRPr="008D53A8">
        <w:rPr>
          <w:rFonts w:ascii="Times New Roman" w:hAnsi="Times New Roman" w:cs="Times New Roman"/>
          <w:sz w:val="20"/>
        </w:rPr>
        <w:t>c tiêu nghi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>p v</w:t>
      </w:r>
      <w:r w:rsidRPr="008D53A8">
        <w:rPr>
          <w:rFonts w:ascii="Times New Roman" w:hAnsi="Times New Roman" w:cs="Times New Roman"/>
          <w:sz w:val="20"/>
        </w:rPr>
        <w:t>ụ</w:t>
      </w:r>
      <w:r w:rsidRPr="008D53A8">
        <w:rPr>
          <w:rFonts w:ascii="Times New Roman" w:hAnsi="Times New Roman" w:cs="Times New Roman"/>
          <w:sz w:val="20"/>
        </w:rPr>
        <w:t>: Khách hàng C1 đ</w:t>
      </w:r>
      <w:r w:rsidRPr="008D53A8">
        <w:rPr>
          <w:rFonts w:ascii="Times New Roman" w:hAnsi="Times New Roman" w:cs="Times New Roman"/>
          <w:sz w:val="20"/>
        </w:rPr>
        <w:t>ặ</w:t>
      </w:r>
      <w:r w:rsidRPr="008D53A8">
        <w:rPr>
          <w:rFonts w:ascii="Times New Roman" w:hAnsi="Times New Roman" w:cs="Times New Roman"/>
          <w:sz w:val="20"/>
        </w:rPr>
        <w:t>t mua 100 s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 ph</w:t>
      </w:r>
      <w:r w:rsidRPr="008D53A8">
        <w:rPr>
          <w:rFonts w:ascii="Times New Roman" w:hAnsi="Times New Roman" w:cs="Times New Roman"/>
          <w:sz w:val="20"/>
        </w:rPr>
        <w:t>ẩ</w:t>
      </w:r>
      <w:r w:rsidRPr="008D53A8">
        <w:rPr>
          <w:rFonts w:ascii="Times New Roman" w:hAnsi="Times New Roman" w:cs="Times New Roman"/>
          <w:sz w:val="20"/>
        </w:rPr>
        <w:t>m P2 (Mouse) v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i t</w:t>
      </w:r>
      <w:r w:rsidRPr="008D53A8">
        <w:rPr>
          <w:rFonts w:ascii="Times New Roman" w:hAnsi="Times New Roman" w:cs="Times New Roman"/>
          <w:sz w:val="20"/>
        </w:rPr>
        <w:t>ổ</w:t>
      </w:r>
      <w:r w:rsidRPr="008D53A8">
        <w:rPr>
          <w:rFonts w:ascii="Times New Roman" w:hAnsi="Times New Roman" w:cs="Times New Roman"/>
          <w:sz w:val="20"/>
        </w:rPr>
        <w:t>ng ti</w:t>
      </w:r>
      <w:r w:rsidRPr="008D53A8">
        <w:rPr>
          <w:rFonts w:ascii="Times New Roman" w:hAnsi="Times New Roman" w:cs="Times New Roman"/>
          <w:sz w:val="20"/>
        </w:rPr>
        <w:t>ề</w:t>
      </w:r>
      <w:r w:rsidRPr="008D53A8">
        <w:rPr>
          <w:rFonts w:ascii="Times New Roman" w:hAnsi="Times New Roman" w:cs="Times New Roman"/>
          <w:sz w:val="20"/>
        </w:rPr>
        <w:t>n 2,000.00. Tuy nhiên kho ch</w:t>
      </w:r>
      <w:r w:rsidRPr="008D53A8">
        <w:rPr>
          <w:rFonts w:ascii="Times New Roman" w:hAnsi="Times New Roman" w:cs="Times New Roman"/>
          <w:sz w:val="20"/>
        </w:rPr>
        <w:t>ỉ</w:t>
      </w:r>
      <w:r w:rsidRPr="008D53A8">
        <w:rPr>
          <w:rFonts w:ascii="Times New Roman" w:hAnsi="Times New Roman" w:cs="Times New Roman"/>
          <w:sz w:val="20"/>
        </w:rPr>
        <w:t xml:space="preserve"> còn 5 s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 ph</w:t>
      </w:r>
      <w:r w:rsidRPr="008D53A8">
        <w:rPr>
          <w:rFonts w:ascii="Times New Roman" w:hAnsi="Times New Roman" w:cs="Times New Roman"/>
          <w:sz w:val="20"/>
        </w:rPr>
        <w:t>ẩ</w:t>
      </w:r>
      <w:r w:rsidRPr="008D53A8">
        <w:rPr>
          <w:rFonts w:ascii="Times New Roman" w:hAnsi="Times New Roman" w:cs="Times New Roman"/>
          <w:sz w:val="20"/>
        </w:rPr>
        <w:t>m. Inventory Service t</w:t>
      </w:r>
      <w:r w:rsidRPr="008D53A8">
        <w:rPr>
          <w:rFonts w:ascii="Times New Roman" w:hAnsi="Times New Roman" w:cs="Times New Roman"/>
          <w:sz w:val="20"/>
        </w:rPr>
        <w:t>ừ</w:t>
      </w:r>
      <w:r w:rsidRPr="008D53A8">
        <w:rPr>
          <w:rFonts w:ascii="Times New Roman" w:hAnsi="Times New Roman" w:cs="Times New Roman"/>
          <w:sz w:val="20"/>
        </w:rPr>
        <w:t xml:space="preserve"> ch</w:t>
      </w:r>
      <w:r w:rsidRPr="008D53A8">
        <w:rPr>
          <w:rFonts w:ascii="Times New Roman" w:hAnsi="Times New Roman" w:cs="Times New Roman"/>
          <w:sz w:val="20"/>
        </w:rPr>
        <w:t>ố</w:t>
      </w:r>
      <w:r w:rsidRPr="008D53A8">
        <w:rPr>
          <w:rFonts w:ascii="Times New Roman" w:hAnsi="Times New Roman" w:cs="Times New Roman"/>
          <w:sz w:val="20"/>
        </w:rPr>
        <w:t xml:space="preserve">i ngay </w:t>
      </w:r>
      <w:r w:rsidRPr="008D53A8">
        <w:rPr>
          <w:rFonts w:ascii="Times New Roman" w:hAnsi="Times New Roman" w:cs="Times New Roman"/>
          <w:sz w:val="20"/>
        </w:rPr>
        <w:t>ở</w:t>
      </w:r>
      <w:r w:rsidRPr="008D53A8">
        <w:rPr>
          <w:rFonts w:ascii="Times New Roman" w:hAnsi="Times New Roman" w:cs="Times New Roman"/>
          <w:sz w:val="20"/>
        </w:rPr>
        <w:t xml:space="preserve"> bư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c 2 v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i mã l</w:t>
      </w:r>
      <w:r w:rsidRPr="008D53A8">
        <w:rPr>
          <w:rFonts w:ascii="Times New Roman" w:hAnsi="Times New Roman" w:cs="Times New Roman"/>
          <w:sz w:val="20"/>
        </w:rPr>
        <w:t>ỗ</w:t>
      </w:r>
      <w:r w:rsidRPr="008D53A8">
        <w:rPr>
          <w:rFonts w:ascii="Times New Roman" w:hAnsi="Times New Roman" w:cs="Times New Roman"/>
          <w:sz w:val="20"/>
        </w:rPr>
        <w:t>i 409 CONFLICT. Vì bư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c gi</w:t>
      </w:r>
      <w:r w:rsidRPr="008D53A8">
        <w:rPr>
          <w:rFonts w:ascii="Times New Roman" w:hAnsi="Times New Roman" w:cs="Times New Roman"/>
          <w:sz w:val="20"/>
        </w:rPr>
        <w:t>ữ</w:t>
      </w:r>
      <w:r w:rsidRPr="008D53A8">
        <w:rPr>
          <w:rFonts w:ascii="Times New Roman" w:hAnsi="Times New Roman" w:cs="Times New Roman"/>
          <w:sz w:val="20"/>
        </w:rPr>
        <w:t xml:space="preserve"> kho th</w:t>
      </w:r>
      <w:r w:rsidRPr="008D53A8">
        <w:rPr>
          <w:rFonts w:ascii="Times New Roman" w:hAnsi="Times New Roman" w:cs="Times New Roman"/>
          <w:sz w:val="20"/>
        </w:rPr>
        <w:t>ấ</w:t>
      </w:r>
      <w:r w:rsidRPr="008D53A8">
        <w:rPr>
          <w:rFonts w:ascii="Times New Roman" w:hAnsi="Times New Roman" w:cs="Times New Roman"/>
          <w:sz w:val="20"/>
        </w:rPr>
        <w:t>t b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i ngay l</w:t>
      </w:r>
      <w:r w:rsidRPr="008D53A8">
        <w:rPr>
          <w:rFonts w:ascii="Times New Roman" w:hAnsi="Times New Roman" w:cs="Times New Roman"/>
          <w:sz w:val="20"/>
        </w:rPr>
        <w:t>ậ</w:t>
      </w:r>
      <w:r w:rsidRPr="008D53A8">
        <w:rPr>
          <w:rFonts w:ascii="Times New Roman" w:hAnsi="Times New Roman" w:cs="Times New Roman"/>
          <w:sz w:val="20"/>
        </w:rPr>
        <w:t>p t</w:t>
      </w:r>
      <w:r w:rsidRPr="008D53A8">
        <w:rPr>
          <w:rFonts w:ascii="Times New Roman" w:hAnsi="Times New Roman" w:cs="Times New Roman"/>
          <w:sz w:val="20"/>
        </w:rPr>
        <w:t>ứ</w:t>
      </w:r>
      <w:r w:rsidRPr="008D53A8">
        <w:rPr>
          <w:rFonts w:ascii="Times New Roman" w:hAnsi="Times New Roman" w:cs="Times New Roman"/>
          <w:sz w:val="20"/>
        </w:rPr>
        <w:t>c, dan</w:t>
      </w:r>
      <w:r w:rsidRPr="008D53A8">
        <w:rPr>
          <w:rFonts w:ascii="Times New Roman" w:hAnsi="Times New Roman" w:cs="Times New Roman"/>
          <w:sz w:val="20"/>
        </w:rPr>
        <w:t>h sách b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i hoàn (Compensating Stack) hoàn toàn r</w:t>
      </w:r>
      <w:r w:rsidRPr="008D53A8">
        <w:rPr>
          <w:rFonts w:ascii="Times New Roman" w:hAnsi="Times New Roman" w:cs="Times New Roman"/>
          <w:sz w:val="20"/>
        </w:rPr>
        <w:t>ỗ</w:t>
      </w:r>
      <w:r w:rsidRPr="008D53A8">
        <w:rPr>
          <w:rFonts w:ascii="Times New Roman" w:hAnsi="Times New Roman" w:cs="Times New Roman"/>
          <w:sz w:val="20"/>
        </w:rPr>
        <w:t>ng. Orchestrator không c</w:t>
      </w:r>
      <w:r w:rsidRPr="008D53A8">
        <w:rPr>
          <w:rFonts w:ascii="Times New Roman" w:hAnsi="Times New Roman" w:cs="Times New Roman"/>
          <w:sz w:val="20"/>
        </w:rPr>
        <w:t>ầ</w:t>
      </w:r>
      <w:r w:rsidRPr="008D53A8">
        <w:rPr>
          <w:rFonts w:ascii="Times New Roman" w:hAnsi="Times New Roman" w:cs="Times New Roman"/>
          <w:sz w:val="20"/>
        </w:rPr>
        <w:t>n g</w:t>
      </w:r>
      <w:r w:rsidRPr="008D53A8">
        <w:rPr>
          <w:rFonts w:ascii="Times New Roman" w:hAnsi="Times New Roman" w:cs="Times New Roman"/>
          <w:sz w:val="20"/>
        </w:rPr>
        <w:t>ọ</w:t>
      </w:r>
      <w:r w:rsidRPr="008D53A8">
        <w:rPr>
          <w:rFonts w:ascii="Times New Roman" w:hAnsi="Times New Roman" w:cs="Times New Roman"/>
          <w:sz w:val="20"/>
        </w:rPr>
        <w:t>i release mà chuy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n th</w:t>
      </w:r>
      <w:r w:rsidRPr="008D53A8">
        <w:rPr>
          <w:rFonts w:ascii="Times New Roman" w:hAnsi="Times New Roman" w:cs="Times New Roman"/>
          <w:sz w:val="20"/>
        </w:rPr>
        <w:t>ẳ</w:t>
      </w:r>
      <w:r w:rsidRPr="008D53A8">
        <w:rPr>
          <w:rFonts w:ascii="Times New Roman" w:hAnsi="Times New Roman" w:cs="Times New Roman"/>
          <w:sz w:val="20"/>
        </w:rPr>
        <w:t>ng tr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ng thái Order sang CANCELLED và Saga sang COMPENSATED.</w:t>
      </w: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3.1: Ki</w:t>
      </w:r>
      <w:r w:rsidRPr="008D53A8">
        <w:rPr>
          <w:rFonts w:ascii="Times New Roman" w:hAnsi="Times New Roman" w:cs="Times New Roman"/>
          <w:b/>
          <w:sz w:val="23"/>
        </w:rPr>
        <w:t>ể</w:t>
      </w:r>
      <w:r w:rsidRPr="008D53A8">
        <w:rPr>
          <w:rFonts w:ascii="Times New Roman" w:hAnsi="Times New Roman" w:cs="Times New Roman"/>
          <w:b/>
          <w:sz w:val="23"/>
        </w:rPr>
        <w:t>m tra tr</w:t>
      </w:r>
      <w:r w:rsidRPr="008D53A8">
        <w:rPr>
          <w:rFonts w:ascii="Times New Roman" w:hAnsi="Times New Roman" w:cs="Times New Roman"/>
          <w:b/>
          <w:sz w:val="23"/>
        </w:rPr>
        <w:t>ạ</w:t>
      </w:r>
      <w:r w:rsidRPr="008D53A8">
        <w:rPr>
          <w:rFonts w:ascii="Times New Roman" w:hAnsi="Times New Roman" w:cs="Times New Roman"/>
          <w:b/>
          <w:sz w:val="23"/>
        </w:rPr>
        <w:t>ng thái trư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khi ch</w:t>
      </w:r>
      <w:r w:rsidRPr="008D53A8">
        <w:rPr>
          <w:rFonts w:ascii="Times New Roman" w:hAnsi="Times New Roman" w:cs="Times New Roman"/>
          <w:b/>
          <w:sz w:val="23"/>
        </w:rPr>
        <w:t>ạ</w:t>
      </w:r>
      <w:r w:rsidRPr="008D53A8">
        <w:rPr>
          <w:rFonts w:ascii="Times New Roman" w:hAnsi="Times New Roman" w:cs="Times New Roman"/>
          <w:b/>
          <w:sz w:val="23"/>
        </w:rPr>
        <w:t>y KB3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1.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t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n kho s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 ph</w:t>
      </w:r>
      <w:r w:rsidRPr="008D53A8">
        <w:rPr>
          <w:rFonts w:ascii="Times New Roman" w:hAnsi="Times New Roman" w:cs="Times New Roman"/>
          <w:sz w:val="20"/>
        </w:rPr>
        <w:t>ẩ</w:t>
      </w:r>
      <w:r w:rsidRPr="008D53A8">
        <w:rPr>
          <w:rFonts w:ascii="Times New Roman" w:hAnsi="Times New Roman" w:cs="Times New Roman"/>
          <w:sz w:val="20"/>
        </w:rPr>
        <w:t xml:space="preserve">m P2: GET </w:t>
      </w:r>
      <w:r w:rsidRPr="008D53A8">
        <w:rPr>
          <w:rFonts w:ascii="Times New Roman" w:hAnsi="Times New Roman" w:cs="Times New Roman"/>
          <w:sz w:val="20"/>
        </w:rPr>
        <w:t>http://localhost:8082/api/inventory/products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[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"id": "P2",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"name": "Mouse",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"price": 20.0,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lastRenderedPageBreak/>
              <w:t xml:space="preserve">    "stock": 5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}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]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kho hi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ệ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c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a P2 là 5 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ph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ẩ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m.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2.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s</w:t>
      </w:r>
      <w:r w:rsidRPr="008D53A8">
        <w:rPr>
          <w:rFonts w:ascii="Times New Roman" w:hAnsi="Times New Roman" w:cs="Times New Roman"/>
          <w:sz w:val="20"/>
        </w:rPr>
        <w:t>ố</w:t>
      </w:r>
      <w:r w:rsidRPr="008D53A8">
        <w:rPr>
          <w:rFonts w:ascii="Times New Roman" w:hAnsi="Times New Roman" w:cs="Times New Roman"/>
          <w:sz w:val="20"/>
        </w:rPr>
        <w:t xml:space="preserve"> dư ví khách hàng C1: GET </w:t>
      </w:r>
      <w:r w:rsidRPr="008D53A8">
        <w:rPr>
          <w:rFonts w:ascii="Times New Roman" w:hAnsi="Times New Roman" w:cs="Times New Roman"/>
          <w:sz w:val="20"/>
        </w:rPr>
        <w:t>http://localhost:8083/api/payments/wallets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[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"customerId": "C1",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  "balance": 5000.0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}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]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Khách hàng C1 có 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ti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n, l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ỗ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x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y ra do kho hàng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trư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c.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3.2: G</w:t>
      </w:r>
      <w:r w:rsidRPr="008D53A8">
        <w:rPr>
          <w:rFonts w:ascii="Times New Roman" w:hAnsi="Times New Roman" w:cs="Times New Roman"/>
          <w:b/>
          <w:sz w:val="23"/>
        </w:rPr>
        <w:t>ử</w:t>
      </w:r>
      <w:r w:rsidRPr="008D53A8">
        <w:rPr>
          <w:rFonts w:ascii="Times New Roman" w:hAnsi="Times New Roman" w:cs="Times New Roman"/>
          <w:b/>
          <w:sz w:val="23"/>
        </w:rPr>
        <w:t>i yêu c</w:t>
      </w:r>
      <w:r w:rsidRPr="008D53A8">
        <w:rPr>
          <w:rFonts w:ascii="Times New Roman" w:hAnsi="Times New Roman" w:cs="Times New Roman"/>
          <w:b/>
          <w:sz w:val="23"/>
        </w:rPr>
        <w:t>ầ</w:t>
      </w:r>
      <w:r w:rsidRPr="008D53A8">
        <w:rPr>
          <w:rFonts w:ascii="Times New Roman" w:hAnsi="Times New Roman" w:cs="Times New Roman"/>
          <w:b/>
          <w:sz w:val="23"/>
        </w:rPr>
        <w:t>u đ</w:t>
      </w:r>
      <w:r w:rsidRPr="008D53A8">
        <w:rPr>
          <w:rFonts w:ascii="Times New Roman" w:hAnsi="Times New Roman" w:cs="Times New Roman"/>
          <w:b/>
          <w:sz w:val="23"/>
        </w:rPr>
        <w:t>ặ</w:t>
      </w:r>
      <w:r w:rsidRPr="008D53A8">
        <w:rPr>
          <w:rFonts w:ascii="Times New Roman" w:hAnsi="Times New Roman" w:cs="Times New Roman"/>
          <w:b/>
          <w:sz w:val="23"/>
        </w:rPr>
        <w:t>t hàng vư</w:t>
      </w:r>
      <w:r w:rsidRPr="008D53A8">
        <w:rPr>
          <w:rFonts w:ascii="Times New Roman" w:hAnsi="Times New Roman" w:cs="Times New Roman"/>
          <w:b/>
          <w:sz w:val="23"/>
        </w:rPr>
        <w:t>ợ</w:t>
      </w:r>
      <w:r w:rsidRPr="008D53A8">
        <w:rPr>
          <w:rFonts w:ascii="Times New Roman" w:hAnsi="Times New Roman" w:cs="Times New Roman"/>
          <w:b/>
          <w:sz w:val="23"/>
        </w:rPr>
        <w:t>t quá t</w:t>
      </w:r>
      <w:r w:rsidRPr="008D53A8">
        <w:rPr>
          <w:rFonts w:ascii="Times New Roman" w:hAnsi="Times New Roman" w:cs="Times New Roman"/>
          <w:b/>
          <w:sz w:val="23"/>
        </w:rPr>
        <w:t>ồ</w:t>
      </w:r>
      <w:r w:rsidRPr="008D53A8">
        <w:rPr>
          <w:rFonts w:ascii="Times New Roman" w:hAnsi="Times New Roman" w:cs="Times New Roman"/>
          <w:b/>
          <w:sz w:val="23"/>
        </w:rPr>
        <w:t>n kho (Create Order)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 xml:space="preserve">Request: POST </w:t>
      </w:r>
      <w:r w:rsidRPr="008D53A8">
        <w:rPr>
          <w:rFonts w:ascii="Times New Roman" w:hAnsi="Times New Roman" w:cs="Times New Roman"/>
          <w:sz w:val="20"/>
        </w:rPr>
        <w:t>http://localhost:8081/api/orders</w:t>
      </w:r>
      <w:r w:rsidRPr="008D53A8">
        <w:rPr>
          <w:rFonts w:ascii="Times New Roman" w:hAnsi="Times New Roman" w:cs="Times New Roman"/>
          <w:sz w:val="20"/>
        </w:rPr>
        <w:br/>
        <w:t>Headers: Content-Type: application/json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"customerId": "C1",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"productId": "P2",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"quantity": 100,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"amount": 2000.0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}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K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qu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tr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v</w:t>
      </w:r>
      <w:r w:rsidRPr="008D53A8">
        <w:rPr>
          <w:rFonts w:ascii="Times New Roman" w:hAnsi="Times New Roman" w:cs="Times New Roman"/>
          <w:sz w:val="20"/>
        </w:rPr>
        <w:t>ề</w:t>
      </w:r>
      <w:r w:rsidRPr="008D53A8">
        <w:rPr>
          <w:rFonts w:ascii="Times New Roman" w:hAnsi="Times New Roman" w:cs="Times New Roman"/>
          <w:sz w:val="20"/>
        </w:rPr>
        <w:t xml:space="preserve"> mong đ</w:t>
      </w:r>
      <w:r w:rsidRPr="008D53A8">
        <w:rPr>
          <w:rFonts w:ascii="Times New Roman" w:hAnsi="Times New Roman" w:cs="Times New Roman"/>
          <w:sz w:val="20"/>
        </w:rPr>
        <w:t>ợ</w:t>
      </w:r>
      <w:r w:rsidRPr="008D53A8">
        <w:rPr>
          <w:rFonts w:ascii="Times New Roman" w:hAnsi="Times New Roman" w:cs="Times New Roman"/>
          <w:sz w:val="20"/>
        </w:rPr>
        <w:t>i (Response HTTP 200 - Tr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v</w:t>
      </w:r>
      <w:r w:rsidRPr="008D53A8">
        <w:rPr>
          <w:rFonts w:ascii="Times New Roman" w:hAnsi="Times New Roman" w:cs="Times New Roman"/>
          <w:sz w:val="20"/>
        </w:rPr>
        <w:t>ề</w:t>
      </w:r>
      <w:r w:rsidRPr="008D53A8">
        <w:rPr>
          <w:rFonts w:ascii="Times New Roman" w:hAnsi="Times New Roman" w:cs="Times New Roman"/>
          <w:sz w:val="20"/>
        </w:rPr>
        <w:t xml:space="preserve"> đơn hàng đã b</w:t>
      </w:r>
      <w:r w:rsidRPr="008D53A8">
        <w:rPr>
          <w:rFonts w:ascii="Times New Roman" w:hAnsi="Times New Roman" w:cs="Times New Roman"/>
          <w:sz w:val="20"/>
        </w:rPr>
        <w:t>ị</w:t>
      </w:r>
      <w:r w:rsidRPr="008D53A8">
        <w:rPr>
          <w:rFonts w:ascii="Times New Roman" w:hAnsi="Times New Roman" w:cs="Times New Roman"/>
          <w:sz w:val="20"/>
        </w:rPr>
        <w:t xml:space="preserve"> h</w:t>
      </w:r>
      <w:r w:rsidRPr="008D53A8">
        <w:rPr>
          <w:rFonts w:ascii="Times New Roman" w:hAnsi="Times New Roman" w:cs="Times New Roman"/>
          <w:sz w:val="20"/>
        </w:rPr>
        <w:t>ủ</w:t>
      </w:r>
      <w:r w:rsidRPr="008D53A8">
        <w:rPr>
          <w:rFonts w:ascii="Times New Roman" w:hAnsi="Times New Roman" w:cs="Times New Roman"/>
          <w:sz w:val="20"/>
        </w:rPr>
        <w:t>y do thi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u hàng):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"id":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3,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"customerId": "C1",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"productId": "P2",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"quantity": 100,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"amount": 2000.0,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"status": "CANCELLED",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"sagaStatus": "COMPENSATED",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"failureReason": "409 - Không 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hàng: còn 5, c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100"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}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3.3: Ki</w:t>
      </w:r>
      <w:r w:rsidRPr="008D53A8">
        <w:rPr>
          <w:rFonts w:ascii="Times New Roman" w:hAnsi="Times New Roman" w:cs="Times New Roman"/>
          <w:b/>
          <w:sz w:val="23"/>
        </w:rPr>
        <w:t>ể</w:t>
      </w:r>
      <w:r w:rsidRPr="008D53A8">
        <w:rPr>
          <w:rFonts w:ascii="Times New Roman" w:hAnsi="Times New Roman" w:cs="Times New Roman"/>
          <w:b/>
          <w:sz w:val="23"/>
        </w:rPr>
        <w:t>m tra tính toàn v</w:t>
      </w:r>
      <w:r w:rsidRPr="008D53A8">
        <w:rPr>
          <w:rFonts w:ascii="Times New Roman" w:hAnsi="Times New Roman" w:cs="Times New Roman"/>
          <w:b/>
          <w:sz w:val="23"/>
        </w:rPr>
        <w:t>ẹ</w:t>
      </w:r>
      <w:r w:rsidRPr="008D53A8">
        <w:rPr>
          <w:rFonts w:ascii="Times New Roman" w:hAnsi="Times New Roman" w:cs="Times New Roman"/>
          <w:b/>
          <w:sz w:val="23"/>
        </w:rPr>
        <w:t>n d</w:t>
      </w:r>
      <w:r w:rsidRPr="008D53A8">
        <w:rPr>
          <w:rFonts w:ascii="Times New Roman" w:hAnsi="Times New Roman" w:cs="Times New Roman"/>
          <w:b/>
          <w:sz w:val="23"/>
        </w:rPr>
        <w:t>ữ</w:t>
      </w:r>
      <w:r w:rsidRPr="008D53A8">
        <w:rPr>
          <w:rFonts w:ascii="Times New Roman" w:hAnsi="Times New Roman" w:cs="Times New Roman"/>
          <w:b/>
          <w:sz w:val="23"/>
        </w:rPr>
        <w:t xml:space="preserve"> li</w:t>
      </w:r>
      <w:r w:rsidRPr="008D53A8">
        <w:rPr>
          <w:rFonts w:ascii="Times New Roman" w:hAnsi="Times New Roman" w:cs="Times New Roman"/>
          <w:b/>
          <w:sz w:val="23"/>
        </w:rPr>
        <w:t>ệ</w:t>
      </w:r>
      <w:r w:rsidRPr="008D53A8">
        <w:rPr>
          <w:rFonts w:ascii="Times New Roman" w:hAnsi="Times New Roman" w:cs="Times New Roman"/>
          <w:b/>
          <w:sz w:val="23"/>
        </w:rPr>
        <w:t>u và cơ ch</w:t>
      </w:r>
      <w:r w:rsidRPr="008D53A8">
        <w:rPr>
          <w:rFonts w:ascii="Times New Roman" w:hAnsi="Times New Roman" w:cs="Times New Roman"/>
          <w:b/>
          <w:sz w:val="23"/>
        </w:rPr>
        <w:t>ế</w:t>
      </w:r>
      <w:r w:rsidRPr="008D53A8">
        <w:rPr>
          <w:rFonts w:ascii="Times New Roman" w:hAnsi="Times New Roman" w:cs="Times New Roman"/>
          <w:b/>
          <w:sz w:val="23"/>
        </w:rPr>
        <w:t xml:space="preserve"> Sa</w:t>
      </w:r>
      <w:r w:rsidRPr="008D53A8">
        <w:rPr>
          <w:rFonts w:ascii="Times New Roman" w:hAnsi="Times New Roman" w:cs="Times New Roman"/>
          <w:b/>
          <w:sz w:val="23"/>
        </w:rPr>
        <w:t>ga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1.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đơn hàng trong MySQL (orderdb):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SELECT id, customer_id, product_id, quantity, amount, status, saga_status, failure_reason 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FROM orders WHERE id = 3;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lastRenderedPageBreak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status = CANCELLED (Đơn hàng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y do l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ỗ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kho)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saga_status = COMPENSA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TED (Saga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thúc an toàn)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failure_reason = '409 - Không 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hàng: còn 5, c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100'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2.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t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n kho P2 trong MongoDB (inventorydb):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docker exec -it saga-mongodb mongosh inventorydb --quiet --eval "db.product.find({_id: 'P2'})"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[ { _id: 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'P2', name: 'Mouse', price: 20, stock: 5 } ]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kho P2 v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gi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nguyên là 5, không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m hay gi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m 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lư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3.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collection reservation trong MongoDB: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docker exec -it saga-mongodb mongosh inventorydb --quiet --eval "db.reservation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.find({_id: 3})"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 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ỗ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 (Không có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ghi reservation nào cho order 3 vì bư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c gi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hàng đã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ngay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u).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4.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s</w:t>
      </w:r>
      <w:r w:rsidRPr="008D53A8">
        <w:rPr>
          <w:rFonts w:ascii="Times New Roman" w:hAnsi="Times New Roman" w:cs="Times New Roman"/>
          <w:sz w:val="20"/>
        </w:rPr>
        <w:t>ố</w:t>
      </w:r>
      <w:r w:rsidRPr="008D53A8">
        <w:rPr>
          <w:rFonts w:ascii="Times New Roman" w:hAnsi="Times New Roman" w:cs="Times New Roman"/>
          <w:sz w:val="20"/>
        </w:rPr>
        <w:t xml:space="preserve"> dư ví C1 trong SQL Server (paymentdb):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docker exec -it saga-sqlserver /opt/mssql-tools18/bin/sqlcmd -S localhost -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U sa -P "Saga@12345" -C -d paymentdb -Q "SELECT customer_id, balance FROM wallet WHERE customer_id = 'C1';"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customer_id balance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C1          5000.00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dư ví nguyên v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ẹ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n, do ti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trình Saga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ặ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trư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c khi g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ọ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sang payment-service.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5.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v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Saga trong b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ng saga_logs (MySQL):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SELECT step, result, message FROM saga_logs WHERE order_id = 3 ORDER BY id ASC;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6621D" w:rsidRPr="008D53A8">
        <w:trPr>
          <w:jc w:val="center"/>
        </w:trPr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Bư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c (Step)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Tr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ng thái (Result)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N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ộ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i dung chi ti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t (Message)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CREATE_ORDER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Order PENDING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SAGA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color w:val="CC0000"/>
                <w:sz w:val="19"/>
              </w:rPr>
              <w:t>FAILED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 xml:space="preserve">409 - Không </w:t>
            </w:r>
            <w:r w:rsidRPr="008D53A8">
              <w:rPr>
                <w:rFonts w:ascii="Times New Roman" w:hAnsi="Times New Roman" w:cs="Times New Roman"/>
                <w:sz w:val="19"/>
              </w:rPr>
              <w:t>đ</w:t>
            </w:r>
            <w:r w:rsidRPr="008D53A8">
              <w:rPr>
                <w:rFonts w:ascii="Times New Roman" w:hAnsi="Times New Roman" w:cs="Times New Roman"/>
                <w:sz w:val="19"/>
              </w:rPr>
              <w:t>ủ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hàng: còn 5, c</w:t>
            </w:r>
            <w:r w:rsidRPr="008D53A8">
              <w:rPr>
                <w:rFonts w:ascii="Times New Roman" w:hAnsi="Times New Roman" w:cs="Times New Roman"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sz w:val="19"/>
              </w:rPr>
              <w:t>n 100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CANCEL_ORDER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Saga COMPENSATED</w:t>
            </w:r>
          </w:p>
        </w:tc>
      </w:tr>
    </w:tbl>
    <w:p w:rsidR="00B6621D" w:rsidRPr="008D53A8" w:rsidRDefault="008D53A8">
      <w:pPr>
        <w:spacing w:before="12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19"/>
        </w:rPr>
        <w:t>Gi</w:t>
      </w:r>
      <w:r w:rsidRPr="008D53A8">
        <w:rPr>
          <w:rFonts w:ascii="Times New Roman" w:hAnsi="Times New Roman" w:cs="Times New Roman"/>
          <w:sz w:val="19"/>
        </w:rPr>
        <w:t>ả</w:t>
      </w:r>
      <w:r w:rsidRPr="008D53A8">
        <w:rPr>
          <w:rFonts w:ascii="Times New Roman" w:hAnsi="Times New Roman" w:cs="Times New Roman"/>
          <w:sz w:val="19"/>
        </w:rPr>
        <w:t>i thích cơ ch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 xml:space="preserve"> phân tán: Trong mô hình Saga Orchestration, khi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2 g</w:t>
      </w:r>
      <w:r w:rsidRPr="008D53A8">
        <w:rPr>
          <w:rFonts w:ascii="Times New Roman" w:hAnsi="Times New Roman" w:cs="Times New Roman"/>
          <w:sz w:val="19"/>
        </w:rPr>
        <w:t>ặ</w:t>
      </w:r>
      <w:r w:rsidRPr="008D53A8">
        <w:rPr>
          <w:rFonts w:ascii="Times New Roman" w:hAnsi="Times New Roman" w:cs="Times New Roman"/>
          <w:sz w:val="19"/>
        </w:rPr>
        <w:t>p l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i nghi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p v</w:t>
      </w:r>
      <w:r w:rsidRPr="008D53A8">
        <w:rPr>
          <w:rFonts w:ascii="Times New Roman" w:hAnsi="Times New Roman" w:cs="Times New Roman"/>
          <w:sz w:val="19"/>
        </w:rPr>
        <w:t>ụ</w:t>
      </w:r>
      <w:r w:rsidRPr="008D53A8">
        <w:rPr>
          <w:rFonts w:ascii="Times New Roman" w:hAnsi="Times New Roman" w:cs="Times New Roman"/>
          <w:sz w:val="19"/>
        </w:rPr>
        <w:t xml:space="preserve"> (409 Conflict), l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nh g</w:t>
      </w:r>
      <w:r w:rsidRPr="008D53A8">
        <w:rPr>
          <w:rFonts w:ascii="Times New Roman" w:hAnsi="Times New Roman" w:cs="Times New Roman"/>
          <w:sz w:val="19"/>
        </w:rPr>
        <w:t>ọ</w:t>
      </w:r>
      <w:r w:rsidRPr="008D53A8">
        <w:rPr>
          <w:rFonts w:ascii="Times New Roman" w:hAnsi="Times New Roman" w:cs="Times New Roman"/>
          <w:sz w:val="19"/>
        </w:rPr>
        <w:t>i inventoryClient.reserve ném ra RestClientResponseException. Vì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này th</w:t>
      </w:r>
      <w:r w:rsidRPr="008D53A8">
        <w:rPr>
          <w:rFonts w:ascii="Times New Roman" w:hAnsi="Times New Roman" w:cs="Times New Roman"/>
          <w:sz w:val="19"/>
        </w:rPr>
        <w:t>ấ</w:t>
      </w:r>
      <w:r w:rsidRPr="008D53A8">
        <w:rPr>
          <w:rFonts w:ascii="Times New Roman" w:hAnsi="Times New Roman" w:cs="Times New Roman"/>
          <w:sz w:val="19"/>
        </w:rPr>
        <w:t>t</w:t>
      </w:r>
      <w:r w:rsidRPr="008D53A8">
        <w:rPr>
          <w:rFonts w:ascii="Times New Roman" w:hAnsi="Times New Roman" w:cs="Times New Roman"/>
          <w:sz w:val="19"/>
        </w:rPr>
        <w:t xml:space="preserve"> b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i, l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nh b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i hoàn (release) CHƯA đư</w:t>
      </w:r>
      <w:r w:rsidRPr="008D53A8">
        <w:rPr>
          <w:rFonts w:ascii="Times New Roman" w:hAnsi="Times New Roman" w:cs="Times New Roman"/>
          <w:sz w:val="19"/>
        </w:rPr>
        <w:t>ợ</w:t>
      </w:r>
      <w:r w:rsidRPr="008D53A8">
        <w:rPr>
          <w:rFonts w:ascii="Times New Roman" w:hAnsi="Times New Roman" w:cs="Times New Roman"/>
          <w:sz w:val="19"/>
        </w:rPr>
        <w:t>c đ</w:t>
      </w:r>
      <w:r w:rsidRPr="008D53A8">
        <w:rPr>
          <w:rFonts w:ascii="Times New Roman" w:hAnsi="Times New Roman" w:cs="Times New Roman"/>
          <w:sz w:val="19"/>
        </w:rPr>
        <w:t>ẩ</w:t>
      </w:r>
      <w:r w:rsidRPr="008D53A8">
        <w:rPr>
          <w:rFonts w:ascii="Times New Roman" w:hAnsi="Times New Roman" w:cs="Times New Roman"/>
          <w:sz w:val="19"/>
        </w:rPr>
        <w:t>y vào Stack compensations. Khi vòng l</w:t>
      </w:r>
      <w:r w:rsidRPr="008D53A8">
        <w:rPr>
          <w:rFonts w:ascii="Times New Roman" w:hAnsi="Times New Roman" w:cs="Times New Roman"/>
          <w:sz w:val="19"/>
        </w:rPr>
        <w:t>ặ</w:t>
      </w:r>
      <w:r w:rsidRPr="008D53A8">
        <w:rPr>
          <w:rFonts w:ascii="Times New Roman" w:hAnsi="Times New Roman" w:cs="Times New Roman"/>
          <w:sz w:val="19"/>
        </w:rPr>
        <w:t>p b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i hoàn ch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y, Stack r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ng nên không có thao tác g</w:t>
      </w:r>
      <w:r w:rsidRPr="008D53A8">
        <w:rPr>
          <w:rFonts w:ascii="Times New Roman" w:hAnsi="Times New Roman" w:cs="Times New Roman"/>
          <w:sz w:val="19"/>
        </w:rPr>
        <w:t>ọ</w:t>
      </w:r>
      <w:r w:rsidRPr="008D53A8">
        <w:rPr>
          <w:rFonts w:ascii="Times New Roman" w:hAnsi="Times New Roman" w:cs="Times New Roman"/>
          <w:sz w:val="19"/>
        </w:rPr>
        <w:t>i m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ng dư th</w:t>
      </w:r>
      <w:r w:rsidRPr="008D53A8">
        <w:rPr>
          <w:rFonts w:ascii="Times New Roman" w:hAnsi="Times New Roman" w:cs="Times New Roman"/>
          <w:sz w:val="19"/>
        </w:rPr>
        <w:t>ừ</w:t>
      </w:r>
      <w:r w:rsidRPr="008D53A8">
        <w:rPr>
          <w:rFonts w:ascii="Times New Roman" w:hAnsi="Times New Roman" w:cs="Times New Roman"/>
          <w:sz w:val="19"/>
        </w:rPr>
        <w:t>a nào đư</w:t>
      </w:r>
      <w:r w:rsidRPr="008D53A8">
        <w:rPr>
          <w:rFonts w:ascii="Times New Roman" w:hAnsi="Times New Roman" w:cs="Times New Roman"/>
          <w:sz w:val="19"/>
        </w:rPr>
        <w:t>ợ</w:t>
      </w:r>
      <w:r w:rsidRPr="008D53A8">
        <w:rPr>
          <w:rFonts w:ascii="Times New Roman" w:hAnsi="Times New Roman" w:cs="Times New Roman"/>
          <w:sz w:val="19"/>
        </w:rPr>
        <w:t>c phát ra. Orchestrator ch</w:t>
      </w:r>
      <w:r w:rsidRPr="008D53A8">
        <w:rPr>
          <w:rFonts w:ascii="Times New Roman" w:hAnsi="Times New Roman" w:cs="Times New Roman"/>
          <w:sz w:val="19"/>
        </w:rPr>
        <w:t>ỉ</w:t>
      </w:r>
      <w:r w:rsidRPr="008D53A8">
        <w:rPr>
          <w:rFonts w:ascii="Times New Roman" w:hAnsi="Times New Roman" w:cs="Times New Roman"/>
          <w:sz w:val="19"/>
        </w:rPr>
        <w:t xml:space="preserve"> th</w:t>
      </w:r>
      <w:r w:rsidRPr="008D53A8">
        <w:rPr>
          <w:rFonts w:ascii="Times New Roman" w:hAnsi="Times New Roman" w:cs="Times New Roman"/>
          <w:sz w:val="19"/>
        </w:rPr>
        <w:t>ự</w:t>
      </w:r>
      <w:r w:rsidRPr="008D53A8">
        <w:rPr>
          <w:rFonts w:ascii="Times New Roman" w:hAnsi="Times New Roman" w:cs="Times New Roman"/>
          <w:sz w:val="19"/>
        </w:rPr>
        <w:t>c hi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n compensating action c</w:t>
      </w:r>
      <w:r w:rsidRPr="008D53A8">
        <w:rPr>
          <w:rFonts w:ascii="Times New Roman" w:hAnsi="Times New Roman" w:cs="Times New Roman"/>
          <w:sz w:val="19"/>
        </w:rPr>
        <w:t>ủ</w:t>
      </w:r>
      <w:r w:rsidRPr="008D53A8">
        <w:rPr>
          <w:rFonts w:ascii="Times New Roman" w:hAnsi="Times New Roman" w:cs="Times New Roman"/>
          <w:sz w:val="19"/>
        </w:rPr>
        <w:t>a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1 là orderService.cancelOrder(order</w:t>
      </w:r>
      <w:r w:rsidRPr="008D53A8">
        <w:rPr>
          <w:rFonts w:ascii="Times New Roman" w:hAnsi="Times New Roman" w:cs="Times New Roman"/>
          <w:sz w:val="19"/>
        </w:rPr>
        <w:t>Id). Chu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i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ghi nh</w:t>
      </w:r>
      <w:r w:rsidRPr="008D53A8">
        <w:rPr>
          <w:rFonts w:ascii="Times New Roman" w:hAnsi="Times New Roman" w:cs="Times New Roman"/>
          <w:sz w:val="19"/>
        </w:rPr>
        <w:t>ậ</w:t>
      </w:r>
      <w:r w:rsidRPr="008D53A8">
        <w:rPr>
          <w:rFonts w:ascii="Times New Roman" w:hAnsi="Times New Roman" w:cs="Times New Roman"/>
          <w:sz w:val="19"/>
        </w:rPr>
        <w:t>n chính xác: CREATE_ORDER -&gt; SAGA (FAILED) -&gt; CANCEL_ORDER.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lastRenderedPageBreak/>
        <w:t>6. K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qu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th</w:t>
      </w:r>
      <w:r w:rsidRPr="008D53A8">
        <w:rPr>
          <w:rFonts w:ascii="Times New Roman" w:hAnsi="Times New Roman" w:cs="Times New Roman"/>
          <w:sz w:val="20"/>
        </w:rPr>
        <w:t>ử</w:t>
      </w:r>
      <w:r w:rsidRPr="008D53A8">
        <w:rPr>
          <w:rFonts w:ascii="Times New Roman" w:hAnsi="Times New Roman" w:cs="Times New Roman"/>
          <w:sz w:val="20"/>
        </w:rPr>
        <w:t xml:space="preserve"> t</w:t>
      </w:r>
      <w:r w:rsidRPr="008D53A8">
        <w:rPr>
          <w:rFonts w:ascii="Times New Roman" w:hAnsi="Times New Roman" w:cs="Times New Roman"/>
          <w:sz w:val="20"/>
        </w:rPr>
        <w:t>ự</w:t>
      </w:r>
      <w:r w:rsidRPr="008D53A8">
        <w:rPr>
          <w:rFonts w:ascii="Times New Roman" w:hAnsi="Times New Roman" w:cs="Times New Roman"/>
          <w:sz w:val="20"/>
        </w:rPr>
        <w:t xml:space="preserve"> đ</w:t>
      </w:r>
      <w:r w:rsidRPr="008D53A8">
        <w:rPr>
          <w:rFonts w:ascii="Times New Roman" w:hAnsi="Times New Roman" w:cs="Times New Roman"/>
          <w:sz w:val="20"/>
        </w:rPr>
        <w:t>ộ</w:t>
      </w:r>
      <w:r w:rsidRPr="008D53A8">
        <w:rPr>
          <w:rFonts w:ascii="Times New Roman" w:hAnsi="Times New Roman" w:cs="Times New Roman"/>
          <w:sz w:val="20"/>
        </w:rPr>
        <w:t>ng trên Postman:</w:t>
      </w:r>
      <w:r w:rsidRPr="008D53A8">
        <w:rPr>
          <w:rFonts w:ascii="Times New Roman" w:hAnsi="Times New Roman" w:cs="Times New Roman"/>
          <w:sz w:val="19"/>
        </w:rPr>
        <w:br/>
        <w:t>- Ch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y folder 'KB3 - H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>t hàng (409)' trong Postman Collection Runner.</w:t>
      </w:r>
      <w:r w:rsidRPr="008D53A8">
        <w:rPr>
          <w:rFonts w:ascii="Times New Roman" w:hAnsi="Times New Roman" w:cs="Times New Roman"/>
          <w:sz w:val="19"/>
        </w:rPr>
        <w:br/>
        <w:t>- Toàn b</w:t>
      </w:r>
      <w:r w:rsidRPr="008D53A8">
        <w:rPr>
          <w:rFonts w:ascii="Times New Roman" w:hAnsi="Times New Roman" w:cs="Times New Roman"/>
          <w:sz w:val="19"/>
        </w:rPr>
        <w:t>ộ</w:t>
      </w:r>
      <w:r w:rsidRPr="008D53A8">
        <w:rPr>
          <w:rFonts w:ascii="Times New Roman" w:hAnsi="Times New Roman" w:cs="Times New Roman"/>
          <w:sz w:val="19"/>
        </w:rPr>
        <w:t xml:space="preserve"> 4 request con (Snapshot -&gt; Đ</w:t>
      </w:r>
      <w:r w:rsidRPr="008D53A8">
        <w:rPr>
          <w:rFonts w:ascii="Times New Roman" w:hAnsi="Times New Roman" w:cs="Times New Roman"/>
          <w:sz w:val="19"/>
        </w:rPr>
        <w:t>ặ</w:t>
      </w:r>
      <w:r w:rsidRPr="008D53A8">
        <w:rPr>
          <w:rFonts w:ascii="Times New Roman" w:hAnsi="Times New Roman" w:cs="Times New Roman"/>
          <w:sz w:val="19"/>
        </w:rPr>
        <w:t>t hàng -&gt; Ki</w:t>
      </w:r>
      <w:r w:rsidRPr="008D53A8">
        <w:rPr>
          <w:rFonts w:ascii="Times New Roman" w:hAnsi="Times New Roman" w:cs="Times New Roman"/>
          <w:sz w:val="19"/>
        </w:rPr>
        <w:t>ể</w:t>
      </w:r>
      <w:r w:rsidRPr="008D53A8">
        <w:rPr>
          <w:rFonts w:ascii="Times New Roman" w:hAnsi="Times New Roman" w:cs="Times New Roman"/>
          <w:sz w:val="19"/>
        </w:rPr>
        <w:t>m tra kho</w:t>
      </w:r>
      <w:r w:rsidRPr="008D53A8">
        <w:rPr>
          <w:rFonts w:ascii="Times New Roman" w:hAnsi="Times New Roman" w:cs="Times New Roman"/>
          <w:sz w:val="19"/>
        </w:rPr>
        <w:t xml:space="preserve"> ví -&gt; Saga logs) đ</w:t>
      </w:r>
      <w:r w:rsidRPr="008D53A8">
        <w:rPr>
          <w:rFonts w:ascii="Times New Roman" w:hAnsi="Times New Roman" w:cs="Times New Roman"/>
          <w:sz w:val="19"/>
        </w:rPr>
        <w:t>ề</w:t>
      </w:r>
      <w:r w:rsidRPr="008D53A8">
        <w:rPr>
          <w:rFonts w:ascii="Times New Roman" w:hAnsi="Times New Roman" w:cs="Times New Roman"/>
          <w:sz w:val="19"/>
        </w:rPr>
        <w:t>u Passed.</w:t>
      </w:r>
      <w:r w:rsidRPr="008D53A8">
        <w:rPr>
          <w:rFonts w:ascii="Times New Roman" w:hAnsi="Times New Roman" w:cs="Times New Roman"/>
          <w:sz w:val="19"/>
        </w:rPr>
        <w:br/>
        <w:t>- Assertion ki</w:t>
      </w:r>
      <w:r w:rsidRPr="008D53A8">
        <w:rPr>
          <w:rFonts w:ascii="Times New Roman" w:hAnsi="Times New Roman" w:cs="Times New Roman"/>
          <w:sz w:val="19"/>
        </w:rPr>
        <w:t>ể</w:t>
      </w:r>
      <w:r w:rsidRPr="008D53A8">
        <w:rPr>
          <w:rFonts w:ascii="Times New Roman" w:hAnsi="Times New Roman" w:cs="Times New Roman"/>
          <w:sz w:val="19"/>
        </w:rPr>
        <w:t>m tra order status = CANCELLED, sagaStatus = COMPENSATED, failureReason match /^409/ đ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t chu</w:t>
      </w:r>
      <w:r w:rsidRPr="008D53A8">
        <w:rPr>
          <w:rFonts w:ascii="Times New Roman" w:hAnsi="Times New Roman" w:cs="Times New Roman"/>
          <w:sz w:val="19"/>
        </w:rPr>
        <w:t>ẩ</w:t>
      </w:r>
      <w:r w:rsidRPr="008D53A8">
        <w:rPr>
          <w:rFonts w:ascii="Times New Roman" w:hAnsi="Times New Roman" w:cs="Times New Roman"/>
          <w:sz w:val="19"/>
        </w:rPr>
        <w:t>n.</w:t>
      </w:r>
    </w:p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before="280"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color w:val="003366"/>
          <w:sz w:val="27"/>
        </w:rPr>
        <w:t>PH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Ầ</w:t>
      </w:r>
      <w:r w:rsidRPr="008D53A8">
        <w:rPr>
          <w:rFonts w:ascii="Times New Roman" w:hAnsi="Times New Roman" w:cs="Times New Roman"/>
          <w:b/>
          <w:color w:val="003366"/>
          <w:sz w:val="27"/>
        </w:rPr>
        <w:t>N 3: KI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Ể</w:t>
      </w:r>
      <w:r w:rsidRPr="008D53A8">
        <w:rPr>
          <w:rFonts w:ascii="Times New Roman" w:hAnsi="Times New Roman" w:cs="Times New Roman"/>
          <w:b/>
          <w:color w:val="003366"/>
          <w:sz w:val="27"/>
        </w:rPr>
        <w:t>M TH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Ử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K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Ị</w:t>
      </w:r>
      <w:r w:rsidRPr="008D53A8">
        <w:rPr>
          <w:rFonts w:ascii="Times New Roman" w:hAnsi="Times New Roman" w:cs="Times New Roman"/>
          <w:b/>
          <w:color w:val="003366"/>
          <w:sz w:val="27"/>
        </w:rPr>
        <w:t>CH B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Ả</w:t>
      </w:r>
      <w:r w:rsidRPr="008D53A8">
        <w:rPr>
          <w:rFonts w:ascii="Times New Roman" w:hAnsi="Times New Roman" w:cs="Times New Roman"/>
          <w:b/>
          <w:color w:val="003366"/>
          <w:sz w:val="27"/>
        </w:rPr>
        <w:t>N 6 (KB6) - S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Ự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C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Ố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M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Ạ</w:t>
      </w:r>
      <w:r w:rsidRPr="008D53A8">
        <w:rPr>
          <w:rFonts w:ascii="Times New Roman" w:hAnsi="Times New Roman" w:cs="Times New Roman"/>
          <w:b/>
          <w:color w:val="003366"/>
          <w:sz w:val="27"/>
        </w:rPr>
        <w:t>NG / D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Ị</w:t>
      </w:r>
      <w:r w:rsidRPr="008D53A8">
        <w:rPr>
          <w:rFonts w:ascii="Times New Roman" w:hAnsi="Times New Roman" w:cs="Times New Roman"/>
          <w:b/>
          <w:color w:val="003366"/>
          <w:sz w:val="27"/>
        </w:rPr>
        <w:t>CH V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Ụ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THANH TOÁN B</w:t>
      </w:r>
      <w:r w:rsidRPr="008D53A8">
        <w:rPr>
          <w:rFonts w:ascii="Times New Roman" w:hAnsi="Times New Roman" w:cs="Times New Roman"/>
          <w:b/>
          <w:color w:val="003366"/>
          <w:sz w:val="27"/>
        </w:rPr>
        <w:t>Ị</w:t>
      </w:r>
      <w:r w:rsidRPr="008D53A8">
        <w:rPr>
          <w:rFonts w:ascii="Times New Roman" w:hAnsi="Times New Roman" w:cs="Times New Roman"/>
          <w:b/>
          <w:color w:val="003366"/>
          <w:sz w:val="27"/>
        </w:rPr>
        <w:t xml:space="preserve"> T</w:t>
      </w:r>
      <w:r w:rsidRPr="008D53A8">
        <w:rPr>
          <w:rFonts w:ascii="Times New Roman" w:hAnsi="Times New Roman" w:cs="Times New Roman"/>
          <w:b/>
          <w:color w:val="003366"/>
          <w:sz w:val="27"/>
        </w:rPr>
        <w:t>Ắ</w:t>
      </w:r>
      <w:r w:rsidRPr="008D53A8">
        <w:rPr>
          <w:rFonts w:ascii="Times New Roman" w:hAnsi="Times New Roman" w:cs="Times New Roman"/>
          <w:b/>
          <w:color w:val="003366"/>
          <w:sz w:val="27"/>
        </w:rPr>
        <w:t>T (NETWORK FAILURE)</w:t>
      </w:r>
    </w:p>
    <w:p w:rsidR="00B6621D" w:rsidRPr="008D53A8" w:rsidRDefault="008D53A8">
      <w:pPr>
        <w:spacing w:after="16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M</w:t>
      </w:r>
      <w:r w:rsidRPr="008D53A8">
        <w:rPr>
          <w:rFonts w:ascii="Times New Roman" w:hAnsi="Times New Roman" w:cs="Times New Roman"/>
          <w:sz w:val="20"/>
        </w:rPr>
        <w:t>ụ</w:t>
      </w:r>
      <w:r w:rsidRPr="008D53A8">
        <w:rPr>
          <w:rFonts w:ascii="Times New Roman" w:hAnsi="Times New Roman" w:cs="Times New Roman"/>
          <w:sz w:val="20"/>
        </w:rPr>
        <w:t>c tiêu nghi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>p v</w:t>
      </w:r>
      <w:r w:rsidRPr="008D53A8">
        <w:rPr>
          <w:rFonts w:ascii="Times New Roman" w:hAnsi="Times New Roman" w:cs="Times New Roman"/>
          <w:sz w:val="20"/>
        </w:rPr>
        <w:t>ụ</w:t>
      </w:r>
      <w:r w:rsidRPr="008D53A8">
        <w:rPr>
          <w:rFonts w:ascii="Times New Roman" w:hAnsi="Times New Roman" w:cs="Times New Roman"/>
          <w:sz w:val="20"/>
        </w:rPr>
        <w:t xml:space="preserve">: </w:t>
      </w:r>
      <w:r w:rsidRPr="008D53A8">
        <w:rPr>
          <w:rFonts w:ascii="Times New Roman" w:hAnsi="Times New Roman" w:cs="Times New Roman"/>
          <w:sz w:val="20"/>
        </w:rPr>
        <w:t>Khách hàng C1 đ</w:t>
      </w:r>
      <w:r w:rsidRPr="008D53A8">
        <w:rPr>
          <w:rFonts w:ascii="Times New Roman" w:hAnsi="Times New Roman" w:cs="Times New Roman"/>
          <w:sz w:val="20"/>
        </w:rPr>
        <w:t>ặ</w:t>
      </w:r>
      <w:r w:rsidRPr="008D53A8">
        <w:rPr>
          <w:rFonts w:ascii="Times New Roman" w:hAnsi="Times New Roman" w:cs="Times New Roman"/>
          <w:sz w:val="20"/>
        </w:rPr>
        <w:t>t mua 1 s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 ph</w:t>
      </w:r>
      <w:r w:rsidRPr="008D53A8">
        <w:rPr>
          <w:rFonts w:ascii="Times New Roman" w:hAnsi="Times New Roman" w:cs="Times New Roman"/>
          <w:sz w:val="20"/>
        </w:rPr>
        <w:t>ẩ</w:t>
      </w:r>
      <w:r w:rsidRPr="008D53A8">
        <w:rPr>
          <w:rFonts w:ascii="Times New Roman" w:hAnsi="Times New Roman" w:cs="Times New Roman"/>
          <w:sz w:val="20"/>
        </w:rPr>
        <w:t>m P2 (Mouse) giá 20.00. Trư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c khi g</w:t>
      </w:r>
      <w:r w:rsidRPr="008D53A8">
        <w:rPr>
          <w:rFonts w:ascii="Times New Roman" w:hAnsi="Times New Roman" w:cs="Times New Roman"/>
          <w:sz w:val="20"/>
        </w:rPr>
        <w:t>ử</w:t>
      </w:r>
      <w:r w:rsidRPr="008D53A8">
        <w:rPr>
          <w:rFonts w:ascii="Times New Roman" w:hAnsi="Times New Roman" w:cs="Times New Roman"/>
          <w:sz w:val="20"/>
        </w:rPr>
        <w:t>i yêu c</w:t>
      </w:r>
      <w:r w:rsidRPr="008D53A8">
        <w:rPr>
          <w:rFonts w:ascii="Times New Roman" w:hAnsi="Times New Roman" w:cs="Times New Roman"/>
          <w:sz w:val="20"/>
        </w:rPr>
        <w:t>ầ</w:t>
      </w:r>
      <w:r w:rsidRPr="008D53A8">
        <w:rPr>
          <w:rFonts w:ascii="Times New Roman" w:hAnsi="Times New Roman" w:cs="Times New Roman"/>
          <w:sz w:val="20"/>
        </w:rPr>
        <w:t>u đ</w:t>
      </w:r>
      <w:r w:rsidRPr="008D53A8">
        <w:rPr>
          <w:rFonts w:ascii="Times New Roman" w:hAnsi="Times New Roman" w:cs="Times New Roman"/>
          <w:sz w:val="20"/>
        </w:rPr>
        <w:t>ặ</w:t>
      </w:r>
      <w:r w:rsidRPr="008D53A8">
        <w:rPr>
          <w:rFonts w:ascii="Times New Roman" w:hAnsi="Times New Roman" w:cs="Times New Roman"/>
          <w:sz w:val="20"/>
        </w:rPr>
        <w:t>t hàng, container payment-service b</w:t>
      </w:r>
      <w:r w:rsidRPr="008D53A8">
        <w:rPr>
          <w:rFonts w:ascii="Times New Roman" w:hAnsi="Times New Roman" w:cs="Times New Roman"/>
          <w:sz w:val="20"/>
        </w:rPr>
        <w:t>ị</w:t>
      </w:r>
      <w:r w:rsidRPr="008D53A8">
        <w:rPr>
          <w:rFonts w:ascii="Times New Roman" w:hAnsi="Times New Roman" w:cs="Times New Roman"/>
          <w:sz w:val="20"/>
        </w:rPr>
        <w:t xml:space="preserve"> t</w:t>
      </w:r>
      <w:r w:rsidRPr="008D53A8">
        <w:rPr>
          <w:rFonts w:ascii="Times New Roman" w:hAnsi="Times New Roman" w:cs="Times New Roman"/>
          <w:sz w:val="20"/>
        </w:rPr>
        <w:t>ắ</w:t>
      </w:r>
      <w:r w:rsidRPr="008D53A8">
        <w:rPr>
          <w:rFonts w:ascii="Times New Roman" w:hAnsi="Times New Roman" w:cs="Times New Roman"/>
          <w:sz w:val="20"/>
        </w:rPr>
        <w:t>t hoàn toàn (gi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l</w:t>
      </w:r>
      <w:r w:rsidRPr="008D53A8">
        <w:rPr>
          <w:rFonts w:ascii="Times New Roman" w:hAnsi="Times New Roman" w:cs="Times New Roman"/>
          <w:sz w:val="20"/>
        </w:rPr>
        <w:t>ậ</w:t>
      </w:r>
      <w:r w:rsidRPr="008D53A8">
        <w:rPr>
          <w:rFonts w:ascii="Times New Roman" w:hAnsi="Times New Roman" w:cs="Times New Roman"/>
          <w:sz w:val="20"/>
        </w:rPr>
        <w:t>p s</w:t>
      </w:r>
      <w:r w:rsidRPr="008D53A8">
        <w:rPr>
          <w:rFonts w:ascii="Times New Roman" w:hAnsi="Times New Roman" w:cs="Times New Roman"/>
          <w:sz w:val="20"/>
        </w:rPr>
        <w:t>ự</w:t>
      </w:r>
      <w:r w:rsidRPr="008D53A8">
        <w:rPr>
          <w:rFonts w:ascii="Times New Roman" w:hAnsi="Times New Roman" w:cs="Times New Roman"/>
          <w:sz w:val="20"/>
        </w:rPr>
        <w:t xml:space="preserve"> c</w:t>
      </w:r>
      <w:r w:rsidRPr="008D53A8">
        <w:rPr>
          <w:rFonts w:ascii="Times New Roman" w:hAnsi="Times New Roman" w:cs="Times New Roman"/>
          <w:sz w:val="20"/>
        </w:rPr>
        <w:t>ố</w:t>
      </w:r>
      <w:r w:rsidRPr="008D53A8">
        <w:rPr>
          <w:rFonts w:ascii="Times New Roman" w:hAnsi="Times New Roman" w:cs="Times New Roman"/>
          <w:sz w:val="20"/>
        </w:rPr>
        <w:t xml:space="preserve"> s</w:t>
      </w:r>
      <w:r w:rsidRPr="008D53A8">
        <w:rPr>
          <w:rFonts w:ascii="Times New Roman" w:hAnsi="Times New Roman" w:cs="Times New Roman"/>
          <w:sz w:val="20"/>
        </w:rPr>
        <w:t>ậ</w:t>
      </w:r>
      <w:r w:rsidRPr="008D53A8">
        <w:rPr>
          <w:rFonts w:ascii="Times New Roman" w:hAnsi="Times New Roman" w:cs="Times New Roman"/>
          <w:sz w:val="20"/>
        </w:rPr>
        <w:t>p server ho</w:t>
      </w:r>
      <w:r w:rsidRPr="008D53A8">
        <w:rPr>
          <w:rFonts w:ascii="Times New Roman" w:hAnsi="Times New Roman" w:cs="Times New Roman"/>
          <w:sz w:val="20"/>
        </w:rPr>
        <w:t>ặ</w:t>
      </w:r>
      <w:r w:rsidRPr="008D53A8">
        <w:rPr>
          <w:rFonts w:ascii="Times New Roman" w:hAnsi="Times New Roman" w:cs="Times New Roman"/>
          <w:sz w:val="20"/>
        </w:rPr>
        <w:t>c đ</w:t>
      </w:r>
      <w:r w:rsidRPr="008D53A8">
        <w:rPr>
          <w:rFonts w:ascii="Times New Roman" w:hAnsi="Times New Roman" w:cs="Times New Roman"/>
          <w:sz w:val="20"/>
        </w:rPr>
        <w:t>ứ</w:t>
      </w:r>
      <w:r w:rsidRPr="008D53A8">
        <w:rPr>
          <w:rFonts w:ascii="Times New Roman" w:hAnsi="Times New Roman" w:cs="Times New Roman"/>
          <w:sz w:val="20"/>
        </w:rPr>
        <w:t>t m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ng). Bư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c gi</w:t>
      </w:r>
      <w:r w:rsidRPr="008D53A8">
        <w:rPr>
          <w:rFonts w:ascii="Times New Roman" w:hAnsi="Times New Roman" w:cs="Times New Roman"/>
          <w:sz w:val="20"/>
        </w:rPr>
        <w:t>ữ</w:t>
      </w:r>
      <w:r w:rsidRPr="008D53A8">
        <w:rPr>
          <w:rFonts w:ascii="Times New Roman" w:hAnsi="Times New Roman" w:cs="Times New Roman"/>
          <w:sz w:val="20"/>
        </w:rPr>
        <w:t xml:space="preserve"> kho (reserve) thành công và đ</w:t>
      </w:r>
      <w:r w:rsidRPr="008D53A8">
        <w:rPr>
          <w:rFonts w:ascii="Times New Roman" w:hAnsi="Times New Roman" w:cs="Times New Roman"/>
          <w:sz w:val="20"/>
        </w:rPr>
        <w:t>ẩ</w:t>
      </w:r>
      <w:r w:rsidRPr="008D53A8">
        <w:rPr>
          <w:rFonts w:ascii="Times New Roman" w:hAnsi="Times New Roman" w:cs="Times New Roman"/>
          <w:sz w:val="20"/>
        </w:rPr>
        <w:t>y compensating action vào Stack. Bư</w:t>
      </w:r>
      <w:r w:rsidRPr="008D53A8">
        <w:rPr>
          <w:rFonts w:ascii="Times New Roman" w:hAnsi="Times New Roman" w:cs="Times New Roman"/>
          <w:sz w:val="20"/>
        </w:rPr>
        <w:t>ớ</w:t>
      </w:r>
      <w:r w:rsidRPr="008D53A8">
        <w:rPr>
          <w:rFonts w:ascii="Times New Roman" w:hAnsi="Times New Roman" w:cs="Times New Roman"/>
          <w:sz w:val="20"/>
        </w:rPr>
        <w:t>c thanh t</w:t>
      </w:r>
      <w:r w:rsidRPr="008D53A8">
        <w:rPr>
          <w:rFonts w:ascii="Times New Roman" w:hAnsi="Times New Roman" w:cs="Times New Roman"/>
          <w:sz w:val="20"/>
        </w:rPr>
        <w:t>oán (pay) b</w:t>
      </w:r>
      <w:r w:rsidRPr="008D53A8">
        <w:rPr>
          <w:rFonts w:ascii="Times New Roman" w:hAnsi="Times New Roman" w:cs="Times New Roman"/>
          <w:sz w:val="20"/>
        </w:rPr>
        <w:t>ị</w:t>
      </w:r>
      <w:r w:rsidRPr="008D53A8">
        <w:rPr>
          <w:rFonts w:ascii="Times New Roman" w:hAnsi="Times New Roman" w:cs="Times New Roman"/>
          <w:sz w:val="20"/>
        </w:rPr>
        <w:t xml:space="preserve"> l</w:t>
      </w:r>
      <w:r w:rsidRPr="008D53A8">
        <w:rPr>
          <w:rFonts w:ascii="Times New Roman" w:hAnsi="Times New Roman" w:cs="Times New Roman"/>
          <w:sz w:val="20"/>
        </w:rPr>
        <w:t>ỗ</w:t>
      </w:r>
      <w:r w:rsidRPr="008D53A8">
        <w:rPr>
          <w:rFonts w:ascii="Times New Roman" w:hAnsi="Times New Roman" w:cs="Times New Roman"/>
          <w:sz w:val="20"/>
        </w:rPr>
        <w:t>i m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ng (I/O error). Saga Orchestrator phát hi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>n l</w:t>
      </w:r>
      <w:r w:rsidRPr="008D53A8">
        <w:rPr>
          <w:rFonts w:ascii="Times New Roman" w:hAnsi="Times New Roman" w:cs="Times New Roman"/>
          <w:sz w:val="20"/>
        </w:rPr>
        <w:t>ỗ</w:t>
      </w:r>
      <w:r w:rsidRPr="008D53A8">
        <w:rPr>
          <w:rFonts w:ascii="Times New Roman" w:hAnsi="Times New Roman" w:cs="Times New Roman"/>
          <w:sz w:val="20"/>
        </w:rPr>
        <w:t>i m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ng (b</w:t>
      </w:r>
      <w:r w:rsidRPr="008D53A8">
        <w:rPr>
          <w:rFonts w:ascii="Times New Roman" w:hAnsi="Times New Roman" w:cs="Times New Roman"/>
          <w:sz w:val="20"/>
        </w:rPr>
        <w:t>ắ</w:t>
      </w:r>
      <w:r w:rsidRPr="008D53A8">
        <w:rPr>
          <w:rFonts w:ascii="Times New Roman" w:hAnsi="Times New Roman" w:cs="Times New Roman"/>
          <w:sz w:val="20"/>
        </w:rPr>
        <w:t>t ngo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i l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 xml:space="preserve"> RestClientException), t</w:t>
      </w:r>
      <w:r w:rsidRPr="008D53A8">
        <w:rPr>
          <w:rFonts w:ascii="Times New Roman" w:hAnsi="Times New Roman" w:cs="Times New Roman"/>
          <w:sz w:val="20"/>
        </w:rPr>
        <w:t>ự</w:t>
      </w:r>
      <w:r w:rsidRPr="008D53A8">
        <w:rPr>
          <w:rFonts w:ascii="Times New Roman" w:hAnsi="Times New Roman" w:cs="Times New Roman"/>
          <w:sz w:val="20"/>
        </w:rPr>
        <w:t xml:space="preserve"> đ</w:t>
      </w:r>
      <w:r w:rsidRPr="008D53A8">
        <w:rPr>
          <w:rFonts w:ascii="Times New Roman" w:hAnsi="Times New Roman" w:cs="Times New Roman"/>
          <w:sz w:val="20"/>
        </w:rPr>
        <w:t>ộ</w:t>
      </w:r>
      <w:r w:rsidRPr="008D53A8">
        <w:rPr>
          <w:rFonts w:ascii="Times New Roman" w:hAnsi="Times New Roman" w:cs="Times New Roman"/>
          <w:sz w:val="20"/>
        </w:rPr>
        <w:t>ng kích ho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t ti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n trình b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i hoàn LIFO: rút l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>nh release t</w:t>
      </w:r>
      <w:r w:rsidRPr="008D53A8">
        <w:rPr>
          <w:rFonts w:ascii="Times New Roman" w:hAnsi="Times New Roman" w:cs="Times New Roman"/>
          <w:sz w:val="20"/>
        </w:rPr>
        <w:t>ừ</w:t>
      </w:r>
      <w:r w:rsidRPr="008D53A8">
        <w:rPr>
          <w:rFonts w:ascii="Times New Roman" w:hAnsi="Times New Roman" w:cs="Times New Roman"/>
          <w:sz w:val="20"/>
        </w:rPr>
        <w:t xml:space="preserve"> Stack ra g</w:t>
      </w:r>
      <w:r w:rsidRPr="008D53A8">
        <w:rPr>
          <w:rFonts w:ascii="Times New Roman" w:hAnsi="Times New Roman" w:cs="Times New Roman"/>
          <w:sz w:val="20"/>
        </w:rPr>
        <w:t>ọ</w:t>
      </w:r>
      <w:r w:rsidRPr="008D53A8">
        <w:rPr>
          <w:rFonts w:ascii="Times New Roman" w:hAnsi="Times New Roman" w:cs="Times New Roman"/>
          <w:sz w:val="20"/>
        </w:rPr>
        <w:t>i hoàn tr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kho thành công, chuy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n đơn hàng sang CANCELLED và Saga sang CO</w:t>
      </w:r>
      <w:r w:rsidRPr="008D53A8">
        <w:rPr>
          <w:rFonts w:ascii="Times New Roman" w:hAnsi="Times New Roman" w:cs="Times New Roman"/>
          <w:sz w:val="20"/>
        </w:rPr>
        <w:t>MPENSATED.</w:t>
      </w: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4.1: Ki</w:t>
      </w:r>
      <w:r w:rsidRPr="008D53A8">
        <w:rPr>
          <w:rFonts w:ascii="Times New Roman" w:hAnsi="Times New Roman" w:cs="Times New Roman"/>
          <w:b/>
          <w:sz w:val="23"/>
        </w:rPr>
        <w:t>ể</w:t>
      </w:r>
      <w:r w:rsidRPr="008D53A8">
        <w:rPr>
          <w:rFonts w:ascii="Times New Roman" w:hAnsi="Times New Roman" w:cs="Times New Roman"/>
          <w:b/>
          <w:sz w:val="23"/>
        </w:rPr>
        <w:t>m tra tr</w:t>
      </w:r>
      <w:r w:rsidRPr="008D53A8">
        <w:rPr>
          <w:rFonts w:ascii="Times New Roman" w:hAnsi="Times New Roman" w:cs="Times New Roman"/>
          <w:b/>
          <w:sz w:val="23"/>
        </w:rPr>
        <w:t>ạ</w:t>
      </w:r>
      <w:r w:rsidRPr="008D53A8">
        <w:rPr>
          <w:rFonts w:ascii="Times New Roman" w:hAnsi="Times New Roman" w:cs="Times New Roman"/>
          <w:b/>
          <w:sz w:val="23"/>
        </w:rPr>
        <w:t>ng thái và ch</w:t>
      </w:r>
      <w:r w:rsidRPr="008D53A8">
        <w:rPr>
          <w:rFonts w:ascii="Times New Roman" w:hAnsi="Times New Roman" w:cs="Times New Roman"/>
          <w:b/>
          <w:sz w:val="23"/>
        </w:rPr>
        <w:t>ủ</w:t>
      </w:r>
      <w:r w:rsidRPr="008D53A8">
        <w:rPr>
          <w:rFonts w:ascii="Times New Roman" w:hAnsi="Times New Roman" w:cs="Times New Roman"/>
          <w:b/>
          <w:sz w:val="23"/>
        </w:rPr>
        <w:t xml:space="preserve"> đ</w:t>
      </w:r>
      <w:r w:rsidRPr="008D53A8">
        <w:rPr>
          <w:rFonts w:ascii="Times New Roman" w:hAnsi="Times New Roman" w:cs="Times New Roman"/>
          <w:b/>
          <w:sz w:val="23"/>
        </w:rPr>
        <w:t>ộ</w:t>
      </w:r>
      <w:r w:rsidRPr="008D53A8">
        <w:rPr>
          <w:rFonts w:ascii="Times New Roman" w:hAnsi="Times New Roman" w:cs="Times New Roman"/>
          <w:b/>
          <w:sz w:val="23"/>
        </w:rPr>
        <w:t>ng t</w:t>
      </w:r>
      <w:r w:rsidRPr="008D53A8">
        <w:rPr>
          <w:rFonts w:ascii="Times New Roman" w:hAnsi="Times New Roman" w:cs="Times New Roman"/>
          <w:b/>
          <w:sz w:val="23"/>
        </w:rPr>
        <w:t>ắ</w:t>
      </w:r>
      <w:r w:rsidRPr="008D53A8">
        <w:rPr>
          <w:rFonts w:ascii="Times New Roman" w:hAnsi="Times New Roman" w:cs="Times New Roman"/>
          <w:b/>
          <w:sz w:val="23"/>
        </w:rPr>
        <w:t>t d</w:t>
      </w:r>
      <w:r w:rsidRPr="008D53A8">
        <w:rPr>
          <w:rFonts w:ascii="Times New Roman" w:hAnsi="Times New Roman" w:cs="Times New Roman"/>
          <w:b/>
          <w:sz w:val="23"/>
        </w:rPr>
        <w:t>ị</w:t>
      </w:r>
      <w:r w:rsidRPr="008D53A8">
        <w:rPr>
          <w:rFonts w:ascii="Times New Roman" w:hAnsi="Times New Roman" w:cs="Times New Roman"/>
          <w:b/>
          <w:sz w:val="23"/>
        </w:rPr>
        <w:t>ch v</w:t>
      </w:r>
      <w:r w:rsidRPr="008D53A8">
        <w:rPr>
          <w:rFonts w:ascii="Times New Roman" w:hAnsi="Times New Roman" w:cs="Times New Roman"/>
          <w:b/>
          <w:sz w:val="23"/>
        </w:rPr>
        <w:t>ụ</w:t>
      </w:r>
      <w:r w:rsidRPr="008D53A8">
        <w:rPr>
          <w:rFonts w:ascii="Times New Roman" w:hAnsi="Times New Roman" w:cs="Times New Roman"/>
          <w:b/>
          <w:sz w:val="23"/>
        </w:rPr>
        <w:t xml:space="preserve"> Payment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1.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t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n kho P2: GET http://localhost:8082/api/inventory/products (Hi</w:t>
      </w:r>
      <w:r w:rsidRPr="008D53A8">
        <w:rPr>
          <w:rFonts w:ascii="Times New Roman" w:hAnsi="Times New Roman" w:cs="Times New Roman"/>
          <w:sz w:val="20"/>
        </w:rPr>
        <w:t>ệ</w:t>
      </w:r>
      <w:r w:rsidRPr="008D53A8">
        <w:rPr>
          <w:rFonts w:ascii="Times New Roman" w:hAnsi="Times New Roman" w:cs="Times New Roman"/>
          <w:sz w:val="20"/>
        </w:rPr>
        <w:t>n t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i P2 = 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[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{ "id": "P2", "name": "Mouse", "price": 20.0, "stock": 5 }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]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2. T</w:t>
      </w:r>
      <w:r w:rsidRPr="008D53A8">
        <w:rPr>
          <w:rFonts w:ascii="Times New Roman" w:hAnsi="Times New Roman" w:cs="Times New Roman"/>
          <w:sz w:val="20"/>
        </w:rPr>
        <w:t>ắ</w:t>
      </w:r>
      <w:r w:rsidRPr="008D53A8">
        <w:rPr>
          <w:rFonts w:ascii="Times New Roman" w:hAnsi="Times New Roman" w:cs="Times New Roman"/>
          <w:sz w:val="20"/>
        </w:rPr>
        <w:t xml:space="preserve">t container </w:t>
      </w:r>
      <w:r w:rsidRPr="008D53A8">
        <w:rPr>
          <w:rFonts w:ascii="Times New Roman" w:hAnsi="Times New Roman" w:cs="Times New Roman"/>
          <w:sz w:val="20"/>
        </w:rPr>
        <w:t>payment-service qua Docker CLI: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cd saga-demo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docker compose stop payment-service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docker compose ps payment-service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NAME              IMAGE             COMMAND                  SERVICE           STATUS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payment-service   saga-demo-pay...  "java -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jar /app/app..."  payment-service   exited (0)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4.2: G</w:t>
      </w:r>
      <w:r w:rsidRPr="008D53A8">
        <w:rPr>
          <w:rFonts w:ascii="Times New Roman" w:hAnsi="Times New Roman" w:cs="Times New Roman"/>
          <w:b/>
          <w:sz w:val="23"/>
        </w:rPr>
        <w:t>ử</w:t>
      </w:r>
      <w:r w:rsidRPr="008D53A8">
        <w:rPr>
          <w:rFonts w:ascii="Times New Roman" w:hAnsi="Times New Roman" w:cs="Times New Roman"/>
          <w:b/>
          <w:sz w:val="23"/>
        </w:rPr>
        <w:t>i yêu c</w:t>
      </w:r>
      <w:r w:rsidRPr="008D53A8">
        <w:rPr>
          <w:rFonts w:ascii="Times New Roman" w:hAnsi="Times New Roman" w:cs="Times New Roman"/>
          <w:b/>
          <w:sz w:val="23"/>
        </w:rPr>
        <w:t>ầ</w:t>
      </w:r>
      <w:r w:rsidRPr="008D53A8">
        <w:rPr>
          <w:rFonts w:ascii="Times New Roman" w:hAnsi="Times New Roman" w:cs="Times New Roman"/>
          <w:b/>
          <w:sz w:val="23"/>
        </w:rPr>
        <w:t>u đ</w:t>
      </w:r>
      <w:r w:rsidRPr="008D53A8">
        <w:rPr>
          <w:rFonts w:ascii="Times New Roman" w:hAnsi="Times New Roman" w:cs="Times New Roman"/>
          <w:b/>
          <w:sz w:val="23"/>
        </w:rPr>
        <w:t>ặ</w:t>
      </w:r>
      <w:r w:rsidRPr="008D53A8">
        <w:rPr>
          <w:rFonts w:ascii="Times New Roman" w:hAnsi="Times New Roman" w:cs="Times New Roman"/>
          <w:b/>
          <w:sz w:val="23"/>
        </w:rPr>
        <w:t>t hàng gây l</w:t>
      </w:r>
      <w:r w:rsidRPr="008D53A8">
        <w:rPr>
          <w:rFonts w:ascii="Times New Roman" w:hAnsi="Times New Roman" w:cs="Times New Roman"/>
          <w:b/>
          <w:sz w:val="23"/>
        </w:rPr>
        <w:t>ỗ</w:t>
      </w:r>
      <w:r w:rsidRPr="008D53A8">
        <w:rPr>
          <w:rFonts w:ascii="Times New Roman" w:hAnsi="Times New Roman" w:cs="Times New Roman"/>
          <w:b/>
          <w:sz w:val="23"/>
        </w:rPr>
        <w:t>i k</w:t>
      </w:r>
      <w:r w:rsidRPr="008D53A8">
        <w:rPr>
          <w:rFonts w:ascii="Times New Roman" w:hAnsi="Times New Roman" w:cs="Times New Roman"/>
          <w:b/>
          <w:sz w:val="23"/>
        </w:rPr>
        <w:t>ế</w:t>
      </w:r>
      <w:r w:rsidRPr="008D53A8">
        <w:rPr>
          <w:rFonts w:ascii="Times New Roman" w:hAnsi="Times New Roman" w:cs="Times New Roman"/>
          <w:b/>
          <w:sz w:val="23"/>
        </w:rPr>
        <w:t>t n</w:t>
      </w:r>
      <w:r w:rsidRPr="008D53A8">
        <w:rPr>
          <w:rFonts w:ascii="Times New Roman" w:hAnsi="Times New Roman" w:cs="Times New Roman"/>
          <w:b/>
          <w:sz w:val="23"/>
        </w:rPr>
        <w:t>ố</w:t>
      </w:r>
      <w:r w:rsidRPr="008D53A8">
        <w:rPr>
          <w:rFonts w:ascii="Times New Roman" w:hAnsi="Times New Roman" w:cs="Times New Roman"/>
          <w:b/>
          <w:sz w:val="23"/>
        </w:rPr>
        <w:t>i m</w:t>
      </w:r>
      <w:r w:rsidRPr="008D53A8">
        <w:rPr>
          <w:rFonts w:ascii="Times New Roman" w:hAnsi="Times New Roman" w:cs="Times New Roman"/>
          <w:b/>
          <w:sz w:val="23"/>
        </w:rPr>
        <w:t>ạ</w:t>
      </w:r>
      <w:r w:rsidRPr="008D53A8">
        <w:rPr>
          <w:rFonts w:ascii="Times New Roman" w:hAnsi="Times New Roman" w:cs="Times New Roman"/>
          <w:b/>
          <w:sz w:val="23"/>
        </w:rPr>
        <w:t>ng (Create Order)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Request: POST http://localhost:8081/api/orders</w:t>
      </w:r>
      <w:r w:rsidRPr="008D53A8">
        <w:rPr>
          <w:rFonts w:ascii="Times New Roman" w:hAnsi="Times New Roman" w:cs="Times New Roman"/>
          <w:sz w:val="20"/>
        </w:rPr>
        <w:br/>
        <w:t>Headers: Content-Type: application/json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"customerId": "C1",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"productId": "P2",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"quant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ity": 1,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"amount": 20.0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}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K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qu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tr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v</w:t>
      </w:r>
      <w:r w:rsidRPr="008D53A8">
        <w:rPr>
          <w:rFonts w:ascii="Times New Roman" w:hAnsi="Times New Roman" w:cs="Times New Roman"/>
          <w:sz w:val="20"/>
        </w:rPr>
        <w:t>ề</w:t>
      </w:r>
      <w:r w:rsidRPr="008D53A8">
        <w:rPr>
          <w:rFonts w:ascii="Times New Roman" w:hAnsi="Times New Roman" w:cs="Times New Roman"/>
          <w:sz w:val="20"/>
        </w:rPr>
        <w:t xml:space="preserve"> mong đ</w:t>
      </w:r>
      <w:r w:rsidRPr="008D53A8">
        <w:rPr>
          <w:rFonts w:ascii="Times New Roman" w:hAnsi="Times New Roman" w:cs="Times New Roman"/>
          <w:sz w:val="20"/>
        </w:rPr>
        <w:t>ợ</w:t>
      </w:r>
      <w:r w:rsidRPr="008D53A8">
        <w:rPr>
          <w:rFonts w:ascii="Times New Roman" w:hAnsi="Times New Roman" w:cs="Times New Roman"/>
          <w:sz w:val="20"/>
        </w:rPr>
        <w:t>i (Response HTTP 200 - Đơn hàng đã đư</w:t>
      </w:r>
      <w:r w:rsidRPr="008D53A8">
        <w:rPr>
          <w:rFonts w:ascii="Times New Roman" w:hAnsi="Times New Roman" w:cs="Times New Roman"/>
          <w:sz w:val="20"/>
        </w:rPr>
        <w:t>ợ</w:t>
      </w:r>
      <w:r w:rsidRPr="008D53A8">
        <w:rPr>
          <w:rFonts w:ascii="Times New Roman" w:hAnsi="Times New Roman" w:cs="Times New Roman"/>
          <w:sz w:val="20"/>
        </w:rPr>
        <w:t>c b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i hoàn t</w:t>
      </w:r>
      <w:r w:rsidRPr="008D53A8">
        <w:rPr>
          <w:rFonts w:ascii="Times New Roman" w:hAnsi="Times New Roman" w:cs="Times New Roman"/>
          <w:sz w:val="20"/>
        </w:rPr>
        <w:t>ự</w:t>
      </w:r>
      <w:r w:rsidRPr="008D53A8">
        <w:rPr>
          <w:rFonts w:ascii="Times New Roman" w:hAnsi="Times New Roman" w:cs="Times New Roman"/>
          <w:sz w:val="20"/>
        </w:rPr>
        <w:t xml:space="preserve"> đ</w:t>
      </w:r>
      <w:r w:rsidRPr="008D53A8">
        <w:rPr>
          <w:rFonts w:ascii="Times New Roman" w:hAnsi="Times New Roman" w:cs="Times New Roman"/>
          <w:sz w:val="20"/>
        </w:rPr>
        <w:t>ộ</w:t>
      </w:r>
      <w:r w:rsidRPr="008D53A8">
        <w:rPr>
          <w:rFonts w:ascii="Times New Roman" w:hAnsi="Times New Roman" w:cs="Times New Roman"/>
          <w:sz w:val="20"/>
        </w:rPr>
        <w:t>ng):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{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lastRenderedPageBreak/>
              <w:t xml:space="preserve">  "id": 6,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"customerId": "C1",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"productId": "P2",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"quantity": 1,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"amount": 20.0,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"status": "CANCELLED",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"sagaStatus": "COMPENSATED"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,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 xml:space="preserve">  "failureReason": "Service không ph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i: I/O error on POST request for \"http://payment-service:8083/api/payments/pay\": Connection refused"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}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spacing w:after="8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b/>
          <w:sz w:val="23"/>
        </w:rPr>
        <w:t>Bư</w:t>
      </w:r>
      <w:r w:rsidRPr="008D53A8">
        <w:rPr>
          <w:rFonts w:ascii="Times New Roman" w:hAnsi="Times New Roman" w:cs="Times New Roman"/>
          <w:b/>
          <w:sz w:val="23"/>
        </w:rPr>
        <w:t>ớ</w:t>
      </w:r>
      <w:r w:rsidRPr="008D53A8">
        <w:rPr>
          <w:rFonts w:ascii="Times New Roman" w:hAnsi="Times New Roman" w:cs="Times New Roman"/>
          <w:b/>
          <w:sz w:val="23"/>
        </w:rPr>
        <w:t>c 4.3: Ki</w:t>
      </w:r>
      <w:r w:rsidRPr="008D53A8">
        <w:rPr>
          <w:rFonts w:ascii="Times New Roman" w:hAnsi="Times New Roman" w:cs="Times New Roman"/>
          <w:b/>
          <w:sz w:val="23"/>
        </w:rPr>
        <w:t>ể</w:t>
      </w:r>
      <w:r w:rsidRPr="008D53A8">
        <w:rPr>
          <w:rFonts w:ascii="Times New Roman" w:hAnsi="Times New Roman" w:cs="Times New Roman"/>
          <w:b/>
          <w:sz w:val="23"/>
        </w:rPr>
        <w:t>m tra cơ ch</w:t>
      </w:r>
      <w:r w:rsidRPr="008D53A8">
        <w:rPr>
          <w:rFonts w:ascii="Times New Roman" w:hAnsi="Times New Roman" w:cs="Times New Roman"/>
          <w:b/>
          <w:sz w:val="23"/>
        </w:rPr>
        <w:t>ế</w:t>
      </w:r>
      <w:r w:rsidRPr="008D53A8">
        <w:rPr>
          <w:rFonts w:ascii="Times New Roman" w:hAnsi="Times New Roman" w:cs="Times New Roman"/>
          <w:b/>
          <w:sz w:val="23"/>
        </w:rPr>
        <w:t xml:space="preserve"> b</w:t>
      </w:r>
      <w:r w:rsidRPr="008D53A8">
        <w:rPr>
          <w:rFonts w:ascii="Times New Roman" w:hAnsi="Times New Roman" w:cs="Times New Roman"/>
          <w:b/>
          <w:sz w:val="23"/>
        </w:rPr>
        <w:t>ồ</w:t>
      </w:r>
      <w:r w:rsidRPr="008D53A8">
        <w:rPr>
          <w:rFonts w:ascii="Times New Roman" w:hAnsi="Times New Roman" w:cs="Times New Roman"/>
          <w:b/>
          <w:sz w:val="23"/>
        </w:rPr>
        <w:t>i hoàn t</w:t>
      </w:r>
      <w:r w:rsidRPr="008D53A8">
        <w:rPr>
          <w:rFonts w:ascii="Times New Roman" w:hAnsi="Times New Roman" w:cs="Times New Roman"/>
          <w:b/>
          <w:sz w:val="23"/>
        </w:rPr>
        <w:t>ự</w:t>
      </w:r>
      <w:r w:rsidRPr="008D53A8">
        <w:rPr>
          <w:rFonts w:ascii="Times New Roman" w:hAnsi="Times New Roman" w:cs="Times New Roman"/>
          <w:b/>
          <w:sz w:val="23"/>
        </w:rPr>
        <w:t xml:space="preserve"> đ</w:t>
      </w:r>
      <w:r w:rsidRPr="008D53A8">
        <w:rPr>
          <w:rFonts w:ascii="Times New Roman" w:hAnsi="Times New Roman" w:cs="Times New Roman"/>
          <w:b/>
          <w:sz w:val="23"/>
        </w:rPr>
        <w:t>ộ</w:t>
      </w:r>
      <w:r w:rsidRPr="008D53A8">
        <w:rPr>
          <w:rFonts w:ascii="Times New Roman" w:hAnsi="Times New Roman" w:cs="Times New Roman"/>
          <w:b/>
          <w:sz w:val="23"/>
        </w:rPr>
        <w:t>ng và b</w:t>
      </w:r>
      <w:r w:rsidRPr="008D53A8">
        <w:rPr>
          <w:rFonts w:ascii="Times New Roman" w:hAnsi="Times New Roman" w:cs="Times New Roman"/>
          <w:b/>
          <w:sz w:val="23"/>
        </w:rPr>
        <w:t>ậ</w:t>
      </w:r>
      <w:r w:rsidRPr="008D53A8">
        <w:rPr>
          <w:rFonts w:ascii="Times New Roman" w:hAnsi="Times New Roman" w:cs="Times New Roman"/>
          <w:b/>
          <w:sz w:val="23"/>
        </w:rPr>
        <w:t>t l</w:t>
      </w:r>
      <w:r w:rsidRPr="008D53A8">
        <w:rPr>
          <w:rFonts w:ascii="Times New Roman" w:hAnsi="Times New Roman" w:cs="Times New Roman"/>
          <w:b/>
          <w:sz w:val="23"/>
        </w:rPr>
        <w:t>ạ</w:t>
      </w:r>
      <w:r w:rsidRPr="008D53A8">
        <w:rPr>
          <w:rFonts w:ascii="Times New Roman" w:hAnsi="Times New Roman" w:cs="Times New Roman"/>
          <w:b/>
          <w:sz w:val="23"/>
        </w:rPr>
        <w:t>i d</w:t>
      </w:r>
      <w:r w:rsidRPr="008D53A8">
        <w:rPr>
          <w:rFonts w:ascii="Times New Roman" w:hAnsi="Times New Roman" w:cs="Times New Roman"/>
          <w:b/>
          <w:sz w:val="23"/>
        </w:rPr>
        <w:t>ị</w:t>
      </w:r>
      <w:r w:rsidRPr="008D53A8">
        <w:rPr>
          <w:rFonts w:ascii="Times New Roman" w:hAnsi="Times New Roman" w:cs="Times New Roman"/>
          <w:b/>
          <w:sz w:val="23"/>
        </w:rPr>
        <w:t>ch v</w:t>
      </w:r>
      <w:r w:rsidRPr="008D53A8">
        <w:rPr>
          <w:rFonts w:ascii="Times New Roman" w:hAnsi="Times New Roman" w:cs="Times New Roman"/>
          <w:b/>
          <w:sz w:val="23"/>
        </w:rPr>
        <w:t>ụ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1.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đơn hàng trong MySQL (orderdb):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SELECT id, customer_id, product_id, quantity, amount, status, saga_status, failure_reason 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FROM orders WHERE id = 6;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status: CANCELLED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saga_status: COMPENSATED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failure_reason: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ứ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a chu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ỗ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'Service không ph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i: I/O error...'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2.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</w:t>
      </w:r>
      <w:r w:rsidRPr="008D53A8">
        <w:rPr>
          <w:rFonts w:ascii="Times New Roman" w:hAnsi="Times New Roman" w:cs="Times New Roman"/>
          <w:sz w:val="20"/>
        </w:rPr>
        <w:t xml:space="preserve"> tra ph</w:t>
      </w:r>
      <w:r w:rsidRPr="008D53A8">
        <w:rPr>
          <w:rFonts w:ascii="Times New Roman" w:hAnsi="Times New Roman" w:cs="Times New Roman"/>
          <w:sz w:val="20"/>
        </w:rPr>
        <w:t>ụ</w:t>
      </w:r>
      <w:r w:rsidRPr="008D53A8">
        <w:rPr>
          <w:rFonts w:ascii="Times New Roman" w:hAnsi="Times New Roman" w:cs="Times New Roman"/>
          <w:sz w:val="20"/>
        </w:rPr>
        <w:t>c h</w:t>
      </w:r>
      <w:r w:rsidRPr="008D53A8">
        <w:rPr>
          <w:rFonts w:ascii="Times New Roman" w:hAnsi="Times New Roman" w:cs="Times New Roman"/>
          <w:sz w:val="20"/>
        </w:rPr>
        <w:t>ồ</w:t>
      </w:r>
      <w:r w:rsidRPr="008D53A8">
        <w:rPr>
          <w:rFonts w:ascii="Times New Roman" w:hAnsi="Times New Roman" w:cs="Times New Roman"/>
          <w:sz w:val="20"/>
        </w:rPr>
        <w:t>i kho P2 trong MongoDB (inventorydb):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docker exec -it saga-mongodb mongosh inventorydb --quiet --eval "db.product.find({_id: 'P2'})"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[ { _id: 'P2', name: 'Mouse', price: 20, stock: 5 } ]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 kho P2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ở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v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ề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đúng 5 (trong 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lúc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y đã t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m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ừ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xu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 4, sau đó release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l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i).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3.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b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 ghi Reservation c</w:t>
      </w:r>
      <w:r w:rsidRPr="008D53A8">
        <w:rPr>
          <w:rFonts w:ascii="Times New Roman" w:hAnsi="Times New Roman" w:cs="Times New Roman"/>
          <w:sz w:val="20"/>
        </w:rPr>
        <w:t>ủ</w:t>
      </w:r>
      <w:r w:rsidRPr="008D53A8">
        <w:rPr>
          <w:rFonts w:ascii="Times New Roman" w:hAnsi="Times New Roman" w:cs="Times New Roman"/>
          <w:sz w:val="20"/>
        </w:rPr>
        <w:t>a order 6 trong MongoDB: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docker exec -it saga-mongodb mongosh inventorydb --quiet --eval "db.reservation.find({_id: 6})"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[ { _id: 6, productId: 'P2', quan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tity: 1, status: 'RELEASED' } ]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Ghi chú: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 thái reservation là RELEASED,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ứ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 minh l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ệ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nh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i hoàn release đã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y thành công.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4. Kh</w:t>
      </w:r>
      <w:r w:rsidRPr="008D53A8">
        <w:rPr>
          <w:rFonts w:ascii="Times New Roman" w:hAnsi="Times New Roman" w:cs="Times New Roman"/>
          <w:sz w:val="20"/>
        </w:rPr>
        <w:t>ở</w:t>
      </w:r>
      <w:r w:rsidRPr="008D53A8">
        <w:rPr>
          <w:rFonts w:ascii="Times New Roman" w:hAnsi="Times New Roman" w:cs="Times New Roman"/>
          <w:sz w:val="20"/>
        </w:rPr>
        <w:t>i đ</w:t>
      </w:r>
      <w:r w:rsidRPr="008D53A8">
        <w:rPr>
          <w:rFonts w:ascii="Times New Roman" w:hAnsi="Times New Roman" w:cs="Times New Roman"/>
          <w:sz w:val="20"/>
        </w:rPr>
        <w:t>ộ</w:t>
      </w:r>
      <w:r w:rsidRPr="008D53A8">
        <w:rPr>
          <w:rFonts w:ascii="Times New Roman" w:hAnsi="Times New Roman" w:cs="Times New Roman"/>
          <w:sz w:val="20"/>
        </w:rPr>
        <w:t>ng l</w:t>
      </w:r>
      <w:r w:rsidRPr="008D53A8">
        <w:rPr>
          <w:rFonts w:ascii="Times New Roman" w:hAnsi="Times New Roman" w:cs="Times New Roman"/>
          <w:sz w:val="20"/>
        </w:rPr>
        <w:t>ạ</w:t>
      </w:r>
      <w:r w:rsidRPr="008D53A8">
        <w:rPr>
          <w:rFonts w:ascii="Times New Roman" w:hAnsi="Times New Roman" w:cs="Times New Roman"/>
          <w:sz w:val="20"/>
        </w:rPr>
        <w:t>i payment-service và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s</w:t>
      </w:r>
      <w:r w:rsidRPr="008D53A8">
        <w:rPr>
          <w:rFonts w:ascii="Times New Roman" w:hAnsi="Times New Roman" w:cs="Times New Roman"/>
          <w:sz w:val="20"/>
        </w:rPr>
        <w:t>ố</w:t>
      </w:r>
      <w:r w:rsidRPr="008D53A8">
        <w:rPr>
          <w:rFonts w:ascii="Times New Roman" w:hAnsi="Times New Roman" w:cs="Times New Roman"/>
          <w:sz w:val="20"/>
        </w:rPr>
        <w:t xml:space="preserve"> dư ví: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cd saga-demo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docker compose start payment-service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docker compose p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s payment-service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Ch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ờ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service 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tr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ng thái Started/Up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-- Ki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ể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m tra 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dư ví trong SQL Server: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  <w:t>docker exec -it saga-sqlserver /opt/mssql-tools18/bin/sqlcmd -S localhost -U sa -P "Saga@12345" -C -d paymentdb -Q "SELECT customer_id, balance FROM wallet WH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ERE customer_id = 'C1';"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br/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lastRenderedPageBreak/>
              <w:t>-- K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qu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: balance = 5000.00 (không b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ị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th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ấ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t thoát s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ố</w:t>
            </w: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 xml:space="preserve"> dư)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5.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tra v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Saga trong b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>ng saga_logs (MySQL):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6621D" w:rsidRPr="008D53A8">
        <w:trPr>
          <w:jc w:val="center"/>
        </w:trPr>
        <w:tc>
          <w:tcPr>
            <w:tcW w:w="9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222222"/>
                <w:sz w:val="19"/>
              </w:rPr>
              <w:t>SELECT step, result, message FROM saga_logs WHERE order_id = 6 ORDER BY id ASC;</w:t>
            </w:r>
          </w:p>
        </w:tc>
      </w:tr>
    </w:tbl>
    <w:p w:rsidR="00B6621D" w:rsidRPr="008D53A8" w:rsidRDefault="00B6621D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6621D" w:rsidRPr="008D53A8">
        <w:trPr>
          <w:jc w:val="center"/>
        </w:trPr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Bư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ớ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c (Step)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Tr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ạ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ng thái (Result)</w:t>
            </w:r>
          </w:p>
        </w:tc>
        <w:tc>
          <w:tcPr>
            <w:tcW w:w="3312" w:type="dxa"/>
            <w:shd w:val="clear" w:color="auto" w:fill="EAECE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sz w:val="19"/>
              </w:rPr>
              <w:t>N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ộ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i du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ng chi ti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ế</w:t>
            </w:r>
            <w:r w:rsidRPr="008D53A8">
              <w:rPr>
                <w:rFonts w:ascii="Times New Roman" w:hAnsi="Times New Roman" w:cs="Times New Roman"/>
                <w:b/>
                <w:sz w:val="19"/>
              </w:rPr>
              <w:t>t (Message)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CREATE_ORDER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Order PENDING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RESERVE_INVENTORY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Đã gi</w:t>
            </w:r>
            <w:r w:rsidRPr="008D53A8">
              <w:rPr>
                <w:rFonts w:ascii="Times New Roman" w:hAnsi="Times New Roman" w:cs="Times New Roman"/>
                <w:sz w:val="19"/>
              </w:rPr>
              <w:t>ữ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1 P2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SAGA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b/>
                <w:color w:val="CC0000"/>
                <w:sz w:val="19"/>
              </w:rPr>
              <w:t>FAILED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Service không ph</w:t>
            </w:r>
            <w:r w:rsidRPr="008D53A8">
              <w:rPr>
                <w:rFonts w:ascii="Times New Roman" w:hAnsi="Times New Roman" w:cs="Times New Roman"/>
                <w:sz w:val="19"/>
              </w:rPr>
              <w:t>ả</w:t>
            </w:r>
            <w:r w:rsidRPr="008D53A8">
              <w:rPr>
                <w:rFonts w:ascii="Times New Roman" w:hAnsi="Times New Roman" w:cs="Times New Roman"/>
                <w:sz w:val="19"/>
              </w:rPr>
              <w:t>n h</w:t>
            </w:r>
            <w:r w:rsidRPr="008D53A8">
              <w:rPr>
                <w:rFonts w:ascii="Times New Roman" w:hAnsi="Times New Roman" w:cs="Times New Roman"/>
                <w:sz w:val="19"/>
              </w:rPr>
              <w:t>ồ</w:t>
            </w:r>
            <w:r w:rsidRPr="008D53A8">
              <w:rPr>
                <w:rFonts w:ascii="Times New Roman" w:hAnsi="Times New Roman" w:cs="Times New Roman"/>
                <w:sz w:val="19"/>
              </w:rPr>
              <w:t>i: I/O error on POST request...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COMPENSATION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L</w:t>
            </w:r>
            <w:r w:rsidRPr="008D53A8">
              <w:rPr>
                <w:rFonts w:ascii="Times New Roman" w:hAnsi="Times New Roman" w:cs="Times New Roman"/>
                <w:sz w:val="19"/>
              </w:rPr>
              <w:t>ầ</w:t>
            </w:r>
            <w:r w:rsidRPr="008D53A8">
              <w:rPr>
                <w:rFonts w:ascii="Times New Roman" w:hAnsi="Times New Roman" w:cs="Times New Roman"/>
                <w:sz w:val="19"/>
              </w:rPr>
              <w:t>n th</w:t>
            </w:r>
            <w:r w:rsidRPr="008D53A8">
              <w:rPr>
                <w:rFonts w:ascii="Times New Roman" w:hAnsi="Times New Roman" w:cs="Times New Roman"/>
                <w:sz w:val="19"/>
              </w:rPr>
              <w:t>ử</w:t>
            </w:r>
            <w:r w:rsidRPr="008D53A8">
              <w:rPr>
                <w:rFonts w:ascii="Times New Roman" w:hAnsi="Times New Roman" w:cs="Times New Roman"/>
                <w:sz w:val="19"/>
              </w:rPr>
              <w:t xml:space="preserve"> 1</w:t>
            </w:r>
          </w:p>
        </w:tc>
      </w:tr>
      <w:tr w:rsidR="00B6621D" w:rsidRPr="008D53A8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CANCEL_ORDER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color w:val="009933"/>
                <w:sz w:val="19"/>
              </w:rPr>
              <w:t>SUCCESS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6621D" w:rsidRPr="008D53A8" w:rsidRDefault="008D53A8">
            <w:pPr>
              <w:spacing w:after="0"/>
              <w:rPr>
                <w:rFonts w:ascii="Times New Roman" w:hAnsi="Times New Roman" w:cs="Times New Roman"/>
              </w:rPr>
            </w:pPr>
            <w:r w:rsidRPr="008D53A8">
              <w:rPr>
                <w:rFonts w:ascii="Times New Roman" w:hAnsi="Times New Roman" w:cs="Times New Roman"/>
                <w:sz w:val="19"/>
              </w:rPr>
              <w:t>Saga COMPENSATED</w:t>
            </w:r>
          </w:p>
        </w:tc>
      </w:tr>
    </w:tbl>
    <w:p w:rsidR="00B6621D" w:rsidRPr="008D53A8" w:rsidRDefault="008D53A8">
      <w:pPr>
        <w:spacing w:before="120"/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19"/>
        </w:rPr>
        <w:t>Gi</w:t>
      </w:r>
      <w:r w:rsidRPr="008D53A8">
        <w:rPr>
          <w:rFonts w:ascii="Times New Roman" w:hAnsi="Times New Roman" w:cs="Times New Roman"/>
          <w:sz w:val="19"/>
        </w:rPr>
        <w:t>ả</w:t>
      </w:r>
      <w:r w:rsidRPr="008D53A8">
        <w:rPr>
          <w:rFonts w:ascii="Times New Roman" w:hAnsi="Times New Roman" w:cs="Times New Roman"/>
          <w:sz w:val="19"/>
        </w:rPr>
        <w:t>i thích cơ ch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 xml:space="preserve"> x</w:t>
      </w:r>
      <w:r w:rsidRPr="008D53A8">
        <w:rPr>
          <w:rFonts w:ascii="Times New Roman" w:hAnsi="Times New Roman" w:cs="Times New Roman"/>
          <w:sz w:val="19"/>
        </w:rPr>
        <w:t>ử</w:t>
      </w:r>
      <w:r w:rsidRPr="008D53A8">
        <w:rPr>
          <w:rFonts w:ascii="Times New Roman" w:hAnsi="Times New Roman" w:cs="Times New Roman"/>
          <w:sz w:val="19"/>
        </w:rPr>
        <w:t xml:space="preserve"> </w:t>
      </w:r>
      <w:r w:rsidRPr="008D53A8">
        <w:rPr>
          <w:rFonts w:ascii="Times New Roman" w:hAnsi="Times New Roman" w:cs="Times New Roman"/>
          <w:sz w:val="19"/>
        </w:rPr>
        <w:t>lý l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i m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ng: Khi payment-service b</w:t>
      </w:r>
      <w:r w:rsidRPr="008D53A8">
        <w:rPr>
          <w:rFonts w:ascii="Times New Roman" w:hAnsi="Times New Roman" w:cs="Times New Roman"/>
          <w:sz w:val="19"/>
        </w:rPr>
        <w:t>ị</w:t>
      </w:r>
      <w:r w:rsidRPr="008D53A8">
        <w:rPr>
          <w:rFonts w:ascii="Times New Roman" w:hAnsi="Times New Roman" w:cs="Times New Roman"/>
          <w:sz w:val="19"/>
        </w:rPr>
        <w:t xml:space="preserve"> t</w:t>
      </w:r>
      <w:r w:rsidRPr="008D53A8">
        <w:rPr>
          <w:rFonts w:ascii="Times New Roman" w:hAnsi="Times New Roman" w:cs="Times New Roman"/>
          <w:sz w:val="19"/>
        </w:rPr>
        <w:t>ắ</w:t>
      </w:r>
      <w:r w:rsidRPr="008D53A8">
        <w:rPr>
          <w:rFonts w:ascii="Times New Roman" w:hAnsi="Times New Roman" w:cs="Times New Roman"/>
          <w:sz w:val="19"/>
        </w:rPr>
        <w:t>t, l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nh g</w:t>
      </w:r>
      <w:r w:rsidRPr="008D53A8">
        <w:rPr>
          <w:rFonts w:ascii="Times New Roman" w:hAnsi="Times New Roman" w:cs="Times New Roman"/>
          <w:sz w:val="19"/>
        </w:rPr>
        <w:t>ọ</w:t>
      </w:r>
      <w:r w:rsidRPr="008D53A8">
        <w:rPr>
          <w:rFonts w:ascii="Times New Roman" w:hAnsi="Times New Roman" w:cs="Times New Roman"/>
          <w:sz w:val="19"/>
        </w:rPr>
        <w:t>i HTTP qua RestClient ném ra ResourceAccessException (k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 xml:space="preserve"> th</w:t>
      </w:r>
      <w:r w:rsidRPr="008D53A8">
        <w:rPr>
          <w:rFonts w:ascii="Times New Roman" w:hAnsi="Times New Roman" w:cs="Times New Roman"/>
          <w:sz w:val="19"/>
        </w:rPr>
        <w:t>ừ</w:t>
      </w:r>
      <w:r w:rsidRPr="008D53A8">
        <w:rPr>
          <w:rFonts w:ascii="Times New Roman" w:hAnsi="Times New Roman" w:cs="Times New Roman"/>
          <w:sz w:val="19"/>
        </w:rPr>
        <w:t>a t</w:t>
      </w:r>
      <w:r w:rsidRPr="008D53A8">
        <w:rPr>
          <w:rFonts w:ascii="Times New Roman" w:hAnsi="Times New Roman" w:cs="Times New Roman"/>
          <w:sz w:val="19"/>
        </w:rPr>
        <w:t>ừ</w:t>
      </w:r>
      <w:r w:rsidRPr="008D53A8">
        <w:rPr>
          <w:rFonts w:ascii="Times New Roman" w:hAnsi="Times New Roman" w:cs="Times New Roman"/>
          <w:sz w:val="19"/>
        </w:rPr>
        <w:t xml:space="preserve"> RestClientException). Orchestrator b</w:t>
      </w:r>
      <w:r w:rsidRPr="008D53A8">
        <w:rPr>
          <w:rFonts w:ascii="Times New Roman" w:hAnsi="Times New Roman" w:cs="Times New Roman"/>
          <w:sz w:val="19"/>
        </w:rPr>
        <w:t>ắ</w:t>
      </w:r>
      <w:r w:rsidRPr="008D53A8">
        <w:rPr>
          <w:rFonts w:ascii="Times New Roman" w:hAnsi="Times New Roman" w:cs="Times New Roman"/>
          <w:sz w:val="19"/>
        </w:rPr>
        <w:t>t đư</w:t>
      </w:r>
      <w:r w:rsidRPr="008D53A8">
        <w:rPr>
          <w:rFonts w:ascii="Times New Roman" w:hAnsi="Times New Roman" w:cs="Times New Roman"/>
          <w:sz w:val="19"/>
        </w:rPr>
        <w:t>ợ</w:t>
      </w:r>
      <w:r w:rsidRPr="008D53A8">
        <w:rPr>
          <w:rFonts w:ascii="Times New Roman" w:hAnsi="Times New Roman" w:cs="Times New Roman"/>
          <w:sz w:val="19"/>
        </w:rPr>
        <w:t>c ngo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 l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 xml:space="preserve"> này t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 catch (RestClientException ex). Ti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>n trình b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i hoàn LIFO đư</w:t>
      </w:r>
      <w:r w:rsidRPr="008D53A8">
        <w:rPr>
          <w:rFonts w:ascii="Times New Roman" w:hAnsi="Times New Roman" w:cs="Times New Roman"/>
          <w:sz w:val="19"/>
        </w:rPr>
        <w:t>ợ</w:t>
      </w:r>
      <w:r w:rsidRPr="008D53A8">
        <w:rPr>
          <w:rFonts w:ascii="Times New Roman" w:hAnsi="Times New Roman" w:cs="Times New Roman"/>
          <w:sz w:val="19"/>
        </w:rPr>
        <w:t>c kích ho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t: Stack com</w:t>
      </w:r>
      <w:r w:rsidRPr="008D53A8">
        <w:rPr>
          <w:rFonts w:ascii="Times New Roman" w:hAnsi="Times New Roman" w:cs="Times New Roman"/>
          <w:sz w:val="19"/>
        </w:rPr>
        <w:t>pensations lúc này có ch</w:t>
      </w:r>
      <w:r w:rsidRPr="008D53A8">
        <w:rPr>
          <w:rFonts w:ascii="Times New Roman" w:hAnsi="Times New Roman" w:cs="Times New Roman"/>
          <w:sz w:val="19"/>
        </w:rPr>
        <w:t>ứ</w:t>
      </w:r>
      <w:r w:rsidRPr="008D53A8">
        <w:rPr>
          <w:rFonts w:ascii="Times New Roman" w:hAnsi="Times New Roman" w:cs="Times New Roman"/>
          <w:sz w:val="19"/>
        </w:rPr>
        <w:t>a action b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i hoàn c</w:t>
      </w:r>
      <w:r w:rsidRPr="008D53A8">
        <w:rPr>
          <w:rFonts w:ascii="Times New Roman" w:hAnsi="Times New Roman" w:cs="Times New Roman"/>
          <w:sz w:val="19"/>
        </w:rPr>
        <w:t>ủ</w:t>
      </w:r>
      <w:r w:rsidRPr="008D53A8">
        <w:rPr>
          <w:rFonts w:ascii="Times New Roman" w:hAnsi="Times New Roman" w:cs="Times New Roman"/>
          <w:sz w:val="19"/>
        </w:rPr>
        <w:t>a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2 (inventoryClient.release(6)). Orchestrator th</w:t>
      </w:r>
      <w:r w:rsidRPr="008D53A8">
        <w:rPr>
          <w:rFonts w:ascii="Times New Roman" w:hAnsi="Times New Roman" w:cs="Times New Roman"/>
          <w:sz w:val="19"/>
        </w:rPr>
        <w:t>ự</w:t>
      </w:r>
      <w:r w:rsidRPr="008D53A8">
        <w:rPr>
          <w:rFonts w:ascii="Times New Roman" w:hAnsi="Times New Roman" w:cs="Times New Roman"/>
          <w:sz w:val="19"/>
        </w:rPr>
        <w:t>c thi hoàn tác v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i cơ ch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 xml:space="preserve"> RetryTemplate (th</w:t>
      </w:r>
      <w:r w:rsidRPr="008D53A8">
        <w:rPr>
          <w:rFonts w:ascii="Times New Roman" w:hAnsi="Times New Roman" w:cs="Times New Roman"/>
          <w:sz w:val="19"/>
        </w:rPr>
        <w:t>ử</w:t>
      </w:r>
      <w:r w:rsidRPr="008D53A8">
        <w:rPr>
          <w:rFonts w:ascii="Times New Roman" w:hAnsi="Times New Roman" w:cs="Times New Roman"/>
          <w:sz w:val="19"/>
        </w:rPr>
        <w:t xml:space="preserve"> l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 t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>i đa 3 l</w:t>
      </w:r>
      <w:r w:rsidRPr="008D53A8">
        <w:rPr>
          <w:rFonts w:ascii="Times New Roman" w:hAnsi="Times New Roman" w:cs="Times New Roman"/>
          <w:sz w:val="19"/>
        </w:rPr>
        <w:t>ầ</w:t>
      </w:r>
      <w:r w:rsidRPr="008D53A8">
        <w:rPr>
          <w:rFonts w:ascii="Times New Roman" w:hAnsi="Times New Roman" w:cs="Times New Roman"/>
          <w:sz w:val="19"/>
        </w:rPr>
        <w:t>n). L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nh release thành công ngay trong 'L</w:t>
      </w:r>
      <w:r w:rsidRPr="008D53A8">
        <w:rPr>
          <w:rFonts w:ascii="Times New Roman" w:hAnsi="Times New Roman" w:cs="Times New Roman"/>
          <w:sz w:val="19"/>
        </w:rPr>
        <w:t>ầ</w:t>
      </w:r>
      <w:r w:rsidRPr="008D53A8">
        <w:rPr>
          <w:rFonts w:ascii="Times New Roman" w:hAnsi="Times New Roman" w:cs="Times New Roman"/>
          <w:sz w:val="19"/>
        </w:rPr>
        <w:t>n th</w:t>
      </w:r>
      <w:r w:rsidRPr="008D53A8">
        <w:rPr>
          <w:rFonts w:ascii="Times New Roman" w:hAnsi="Times New Roman" w:cs="Times New Roman"/>
          <w:sz w:val="19"/>
        </w:rPr>
        <w:t>ử</w:t>
      </w:r>
      <w:r w:rsidRPr="008D53A8">
        <w:rPr>
          <w:rFonts w:ascii="Times New Roman" w:hAnsi="Times New Roman" w:cs="Times New Roman"/>
          <w:sz w:val="19"/>
        </w:rPr>
        <w:t xml:space="preserve"> 1', ghi log COMPENSATION SUCCESS, tr</w:t>
      </w:r>
      <w:r w:rsidRPr="008D53A8">
        <w:rPr>
          <w:rFonts w:ascii="Times New Roman" w:hAnsi="Times New Roman" w:cs="Times New Roman"/>
          <w:sz w:val="19"/>
        </w:rPr>
        <w:t>ả</w:t>
      </w:r>
      <w:r w:rsidRPr="008D53A8">
        <w:rPr>
          <w:rFonts w:ascii="Times New Roman" w:hAnsi="Times New Roman" w:cs="Times New Roman"/>
          <w:sz w:val="19"/>
        </w:rPr>
        <w:t xml:space="preserve"> l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 1 chu</w:t>
      </w:r>
      <w:r w:rsidRPr="008D53A8">
        <w:rPr>
          <w:rFonts w:ascii="Times New Roman" w:hAnsi="Times New Roman" w:cs="Times New Roman"/>
          <w:sz w:val="19"/>
        </w:rPr>
        <w:t>ộ</w:t>
      </w:r>
      <w:r w:rsidRPr="008D53A8">
        <w:rPr>
          <w:rFonts w:ascii="Times New Roman" w:hAnsi="Times New Roman" w:cs="Times New Roman"/>
          <w:sz w:val="19"/>
        </w:rPr>
        <w:t>t P2 vào MongoDB, và cu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>i cùng th</w:t>
      </w:r>
      <w:r w:rsidRPr="008D53A8">
        <w:rPr>
          <w:rFonts w:ascii="Times New Roman" w:hAnsi="Times New Roman" w:cs="Times New Roman"/>
          <w:sz w:val="19"/>
        </w:rPr>
        <w:t>ự</w:t>
      </w:r>
      <w:r w:rsidRPr="008D53A8">
        <w:rPr>
          <w:rFonts w:ascii="Times New Roman" w:hAnsi="Times New Roman" w:cs="Times New Roman"/>
          <w:sz w:val="19"/>
        </w:rPr>
        <w:t>c thi cancelOrder(6). Nh</w:t>
      </w:r>
      <w:r w:rsidRPr="008D53A8">
        <w:rPr>
          <w:rFonts w:ascii="Times New Roman" w:hAnsi="Times New Roman" w:cs="Times New Roman"/>
          <w:sz w:val="19"/>
        </w:rPr>
        <w:t>ờ</w:t>
      </w:r>
      <w:r w:rsidRPr="008D53A8">
        <w:rPr>
          <w:rFonts w:ascii="Times New Roman" w:hAnsi="Times New Roman" w:cs="Times New Roman"/>
          <w:sz w:val="19"/>
        </w:rPr>
        <w:t xml:space="preserve"> đó, tính nh</w:t>
      </w:r>
      <w:r w:rsidRPr="008D53A8">
        <w:rPr>
          <w:rFonts w:ascii="Times New Roman" w:hAnsi="Times New Roman" w:cs="Times New Roman"/>
          <w:sz w:val="19"/>
        </w:rPr>
        <w:t>ấ</w:t>
      </w:r>
      <w:r w:rsidRPr="008D53A8">
        <w:rPr>
          <w:rFonts w:ascii="Times New Roman" w:hAnsi="Times New Roman" w:cs="Times New Roman"/>
          <w:sz w:val="19"/>
        </w:rPr>
        <w:t>t quán cu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>i cùng (Eventual Consistency) đư</w:t>
      </w:r>
      <w:r w:rsidRPr="008D53A8">
        <w:rPr>
          <w:rFonts w:ascii="Times New Roman" w:hAnsi="Times New Roman" w:cs="Times New Roman"/>
          <w:sz w:val="19"/>
        </w:rPr>
        <w:t>ợ</w:t>
      </w:r>
      <w:r w:rsidRPr="008D53A8">
        <w:rPr>
          <w:rFonts w:ascii="Times New Roman" w:hAnsi="Times New Roman" w:cs="Times New Roman"/>
          <w:sz w:val="19"/>
        </w:rPr>
        <w:t>c b</w:t>
      </w:r>
      <w:r w:rsidRPr="008D53A8">
        <w:rPr>
          <w:rFonts w:ascii="Times New Roman" w:hAnsi="Times New Roman" w:cs="Times New Roman"/>
          <w:sz w:val="19"/>
        </w:rPr>
        <w:t>ả</w:t>
      </w:r>
      <w:r w:rsidRPr="008D53A8">
        <w:rPr>
          <w:rFonts w:ascii="Times New Roman" w:hAnsi="Times New Roman" w:cs="Times New Roman"/>
          <w:sz w:val="19"/>
        </w:rPr>
        <w:t>o đ</w:t>
      </w:r>
      <w:r w:rsidRPr="008D53A8">
        <w:rPr>
          <w:rFonts w:ascii="Times New Roman" w:hAnsi="Times New Roman" w:cs="Times New Roman"/>
          <w:sz w:val="19"/>
        </w:rPr>
        <w:t>ả</w:t>
      </w:r>
      <w:r w:rsidRPr="008D53A8">
        <w:rPr>
          <w:rFonts w:ascii="Times New Roman" w:hAnsi="Times New Roman" w:cs="Times New Roman"/>
          <w:sz w:val="19"/>
        </w:rPr>
        <w:t>m tr</w:t>
      </w:r>
      <w:r w:rsidRPr="008D53A8">
        <w:rPr>
          <w:rFonts w:ascii="Times New Roman" w:hAnsi="Times New Roman" w:cs="Times New Roman"/>
          <w:sz w:val="19"/>
        </w:rPr>
        <w:t>ọ</w:t>
      </w:r>
      <w:r w:rsidRPr="008D53A8">
        <w:rPr>
          <w:rFonts w:ascii="Times New Roman" w:hAnsi="Times New Roman" w:cs="Times New Roman"/>
          <w:sz w:val="19"/>
        </w:rPr>
        <w:t>n v</w:t>
      </w:r>
      <w:r w:rsidRPr="008D53A8">
        <w:rPr>
          <w:rFonts w:ascii="Times New Roman" w:hAnsi="Times New Roman" w:cs="Times New Roman"/>
          <w:sz w:val="19"/>
        </w:rPr>
        <w:t>ẹ</w:t>
      </w:r>
      <w:r w:rsidRPr="008D53A8">
        <w:rPr>
          <w:rFonts w:ascii="Times New Roman" w:hAnsi="Times New Roman" w:cs="Times New Roman"/>
          <w:sz w:val="19"/>
        </w:rPr>
        <w:t>n dù h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 xml:space="preserve"> t</w:t>
      </w:r>
      <w:r w:rsidRPr="008D53A8">
        <w:rPr>
          <w:rFonts w:ascii="Times New Roman" w:hAnsi="Times New Roman" w:cs="Times New Roman"/>
          <w:sz w:val="19"/>
        </w:rPr>
        <w:t>ầ</w:t>
      </w:r>
      <w:r w:rsidRPr="008D53A8">
        <w:rPr>
          <w:rFonts w:ascii="Times New Roman" w:hAnsi="Times New Roman" w:cs="Times New Roman"/>
          <w:sz w:val="19"/>
        </w:rPr>
        <w:t>ng phân tán g</w:t>
      </w:r>
      <w:r w:rsidRPr="008D53A8">
        <w:rPr>
          <w:rFonts w:ascii="Times New Roman" w:hAnsi="Times New Roman" w:cs="Times New Roman"/>
          <w:sz w:val="19"/>
        </w:rPr>
        <w:t>ặ</w:t>
      </w:r>
      <w:r w:rsidRPr="008D53A8">
        <w:rPr>
          <w:rFonts w:ascii="Times New Roman" w:hAnsi="Times New Roman" w:cs="Times New Roman"/>
          <w:sz w:val="19"/>
        </w:rPr>
        <w:t>p s</w:t>
      </w:r>
      <w:r w:rsidRPr="008D53A8">
        <w:rPr>
          <w:rFonts w:ascii="Times New Roman" w:hAnsi="Times New Roman" w:cs="Times New Roman"/>
          <w:sz w:val="19"/>
        </w:rPr>
        <w:t>ự</w:t>
      </w:r>
      <w:r w:rsidRPr="008D53A8">
        <w:rPr>
          <w:rFonts w:ascii="Times New Roman" w:hAnsi="Times New Roman" w:cs="Times New Roman"/>
          <w:sz w:val="19"/>
        </w:rPr>
        <w:t xml:space="preserve"> c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 xml:space="preserve"> gián đo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n k</w:t>
      </w:r>
      <w:r w:rsidRPr="008D53A8">
        <w:rPr>
          <w:rFonts w:ascii="Times New Roman" w:hAnsi="Times New Roman" w:cs="Times New Roman"/>
          <w:sz w:val="19"/>
        </w:rPr>
        <w:t>ế</w:t>
      </w:r>
      <w:r w:rsidRPr="008D53A8">
        <w:rPr>
          <w:rFonts w:ascii="Times New Roman" w:hAnsi="Times New Roman" w:cs="Times New Roman"/>
          <w:sz w:val="19"/>
        </w:rPr>
        <w:t>t n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>i.</w:t>
      </w:r>
    </w:p>
    <w:p w:rsidR="00B6621D" w:rsidRPr="008D53A8" w:rsidRDefault="008D53A8">
      <w:pPr>
        <w:rPr>
          <w:rFonts w:ascii="Times New Roman" w:hAnsi="Times New Roman" w:cs="Times New Roman"/>
        </w:rPr>
      </w:pPr>
      <w:r w:rsidRPr="008D53A8">
        <w:rPr>
          <w:rFonts w:ascii="Times New Roman" w:hAnsi="Times New Roman" w:cs="Times New Roman"/>
          <w:sz w:val="20"/>
        </w:rPr>
        <w:t>6. K</w:t>
      </w:r>
      <w:r w:rsidRPr="008D53A8">
        <w:rPr>
          <w:rFonts w:ascii="Times New Roman" w:hAnsi="Times New Roman" w:cs="Times New Roman"/>
          <w:sz w:val="20"/>
        </w:rPr>
        <w:t>ế</w:t>
      </w:r>
      <w:r w:rsidRPr="008D53A8">
        <w:rPr>
          <w:rFonts w:ascii="Times New Roman" w:hAnsi="Times New Roman" w:cs="Times New Roman"/>
          <w:sz w:val="20"/>
        </w:rPr>
        <w:t>t qu</w:t>
      </w:r>
      <w:r w:rsidRPr="008D53A8">
        <w:rPr>
          <w:rFonts w:ascii="Times New Roman" w:hAnsi="Times New Roman" w:cs="Times New Roman"/>
          <w:sz w:val="20"/>
        </w:rPr>
        <w:t>ả</w:t>
      </w:r>
      <w:r w:rsidRPr="008D53A8">
        <w:rPr>
          <w:rFonts w:ascii="Times New Roman" w:hAnsi="Times New Roman" w:cs="Times New Roman"/>
          <w:sz w:val="20"/>
        </w:rPr>
        <w:t xml:space="preserve"> ki</w:t>
      </w:r>
      <w:r w:rsidRPr="008D53A8">
        <w:rPr>
          <w:rFonts w:ascii="Times New Roman" w:hAnsi="Times New Roman" w:cs="Times New Roman"/>
          <w:sz w:val="20"/>
        </w:rPr>
        <w:t>ể</w:t>
      </w:r>
      <w:r w:rsidRPr="008D53A8">
        <w:rPr>
          <w:rFonts w:ascii="Times New Roman" w:hAnsi="Times New Roman" w:cs="Times New Roman"/>
          <w:sz w:val="20"/>
        </w:rPr>
        <w:t>m th</w:t>
      </w:r>
      <w:r w:rsidRPr="008D53A8">
        <w:rPr>
          <w:rFonts w:ascii="Times New Roman" w:hAnsi="Times New Roman" w:cs="Times New Roman"/>
          <w:sz w:val="20"/>
        </w:rPr>
        <w:t>ử</w:t>
      </w:r>
      <w:r w:rsidRPr="008D53A8">
        <w:rPr>
          <w:rFonts w:ascii="Times New Roman" w:hAnsi="Times New Roman" w:cs="Times New Roman"/>
          <w:sz w:val="20"/>
        </w:rPr>
        <w:t xml:space="preserve"> trên Postman:</w:t>
      </w:r>
      <w:r w:rsidRPr="008D53A8">
        <w:rPr>
          <w:rFonts w:ascii="Times New Roman" w:hAnsi="Times New Roman" w:cs="Times New Roman"/>
          <w:sz w:val="19"/>
        </w:rPr>
        <w:br/>
        <w:t>- Trong Postman, ch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y folder 'Th</w:t>
      </w:r>
      <w:r w:rsidRPr="008D53A8">
        <w:rPr>
          <w:rFonts w:ascii="Times New Roman" w:hAnsi="Times New Roman" w:cs="Times New Roman"/>
          <w:sz w:val="19"/>
        </w:rPr>
        <w:t>ủ</w:t>
      </w:r>
      <w:r w:rsidRPr="008D53A8">
        <w:rPr>
          <w:rFonts w:ascii="Times New Roman" w:hAnsi="Times New Roman" w:cs="Times New Roman"/>
          <w:sz w:val="19"/>
        </w:rPr>
        <w:t xml:space="preserve"> công </w:t>
      </w:r>
      <w:r w:rsidRPr="008D53A8">
        <w:rPr>
          <w:rFonts w:ascii="Times New Roman" w:hAnsi="Times New Roman" w:cs="Times New Roman"/>
          <w:sz w:val="19"/>
        </w:rPr>
        <w:t>(không ch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y b</w:t>
      </w:r>
      <w:r w:rsidRPr="008D53A8">
        <w:rPr>
          <w:rFonts w:ascii="Times New Roman" w:hAnsi="Times New Roman" w:cs="Times New Roman"/>
          <w:sz w:val="19"/>
        </w:rPr>
        <w:t>ằ</w:t>
      </w:r>
      <w:r w:rsidRPr="008D53A8">
        <w:rPr>
          <w:rFonts w:ascii="Times New Roman" w:hAnsi="Times New Roman" w:cs="Times New Roman"/>
          <w:sz w:val="19"/>
        </w:rPr>
        <w:t>ng Runner)' -&gt; 'KB6 - payment-service b</w:t>
      </w:r>
      <w:r w:rsidRPr="008D53A8">
        <w:rPr>
          <w:rFonts w:ascii="Times New Roman" w:hAnsi="Times New Roman" w:cs="Times New Roman"/>
          <w:sz w:val="19"/>
        </w:rPr>
        <w:t>ị</w:t>
      </w:r>
      <w:r w:rsidRPr="008D53A8">
        <w:rPr>
          <w:rFonts w:ascii="Times New Roman" w:hAnsi="Times New Roman" w:cs="Times New Roman"/>
          <w:sz w:val="19"/>
        </w:rPr>
        <w:t xml:space="preserve"> t</w:t>
      </w:r>
      <w:r w:rsidRPr="008D53A8">
        <w:rPr>
          <w:rFonts w:ascii="Times New Roman" w:hAnsi="Times New Roman" w:cs="Times New Roman"/>
          <w:sz w:val="19"/>
        </w:rPr>
        <w:t>ắ</w:t>
      </w:r>
      <w:r w:rsidRPr="008D53A8">
        <w:rPr>
          <w:rFonts w:ascii="Times New Roman" w:hAnsi="Times New Roman" w:cs="Times New Roman"/>
          <w:sz w:val="19"/>
        </w:rPr>
        <w:t>t'.</w:t>
      </w:r>
      <w:r w:rsidRPr="008D53A8">
        <w:rPr>
          <w:rFonts w:ascii="Times New Roman" w:hAnsi="Times New Roman" w:cs="Times New Roman"/>
          <w:sz w:val="19"/>
        </w:rPr>
        <w:br/>
        <w:t>- Request 1 (Snapshot): Đ</w:t>
      </w:r>
      <w:r w:rsidRPr="008D53A8">
        <w:rPr>
          <w:rFonts w:ascii="Times New Roman" w:hAnsi="Times New Roman" w:cs="Times New Roman"/>
          <w:sz w:val="19"/>
        </w:rPr>
        <w:t>ọ</w:t>
      </w:r>
      <w:r w:rsidRPr="008D53A8">
        <w:rPr>
          <w:rFonts w:ascii="Times New Roman" w:hAnsi="Times New Roman" w:cs="Times New Roman"/>
          <w:sz w:val="19"/>
        </w:rPr>
        <w:t>c t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n kho ban đ</w:t>
      </w:r>
      <w:r w:rsidRPr="008D53A8">
        <w:rPr>
          <w:rFonts w:ascii="Times New Roman" w:hAnsi="Times New Roman" w:cs="Times New Roman"/>
          <w:sz w:val="19"/>
        </w:rPr>
        <w:t>ầ</w:t>
      </w:r>
      <w:r w:rsidRPr="008D53A8">
        <w:rPr>
          <w:rFonts w:ascii="Times New Roman" w:hAnsi="Times New Roman" w:cs="Times New Roman"/>
          <w:sz w:val="19"/>
        </w:rPr>
        <w:t>u.</w:t>
      </w:r>
      <w:r w:rsidRPr="008D53A8">
        <w:rPr>
          <w:rFonts w:ascii="Times New Roman" w:hAnsi="Times New Roman" w:cs="Times New Roman"/>
          <w:sz w:val="19"/>
        </w:rPr>
        <w:br/>
        <w:t>- T</w:t>
      </w:r>
      <w:r w:rsidRPr="008D53A8">
        <w:rPr>
          <w:rFonts w:ascii="Times New Roman" w:hAnsi="Times New Roman" w:cs="Times New Roman"/>
          <w:sz w:val="19"/>
        </w:rPr>
        <w:t>ắ</w:t>
      </w:r>
      <w:r w:rsidRPr="008D53A8">
        <w:rPr>
          <w:rFonts w:ascii="Times New Roman" w:hAnsi="Times New Roman" w:cs="Times New Roman"/>
          <w:sz w:val="19"/>
        </w:rPr>
        <w:t>t service thanh toán: docker compose stop payment-service.</w:t>
      </w:r>
      <w:r w:rsidRPr="008D53A8">
        <w:rPr>
          <w:rFonts w:ascii="Times New Roman" w:hAnsi="Times New Roman" w:cs="Times New Roman"/>
          <w:sz w:val="19"/>
        </w:rPr>
        <w:br/>
        <w:t>- Request 2 (Đ</w:t>
      </w:r>
      <w:r w:rsidRPr="008D53A8">
        <w:rPr>
          <w:rFonts w:ascii="Times New Roman" w:hAnsi="Times New Roman" w:cs="Times New Roman"/>
          <w:sz w:val="19"/>
        </w:rPr>
        <w:t>ặ</w:t>
      </w:r>
      <w:r w:rsidRPr="008D53A8">
        <w:rPr>
          <w:rFonts w:ascii="Times New Roman" w:hAnsi="Times New Roman" w:cs="Times New Roman"/>
          <w:sz w:val="19"/>
        </w:rPr>
        <w:t>t hàng): Nh</w:t>
      </w:r>
      <w:r w:rsidRPr="008D53A8">
        <w:rPr>
          <w:rFonts w:ascii="Times New Roman" w:hAnsi="Times New Roman" w:cs="Times New Roman"/>
          <w:sz w:val="19"/>
        </w:rPr>
        <w:t>ậ</w:t>
      </w:r>
      <w:r w:rsidRPr="008D53A8">
        <w:rPr>
          <w:rFonts w:ascii="Times New Roman" w:hAnsi="Times New Roman" w:cs="Times New Roman"/>
          <w:sz w:val="19"/>
        </w:rPr>
        <w:t>n v</w:t>
      </w:r>
      <w:r w:rsidRPr="008D53A8">
        <w:rPr>
          <w:rFonts w:ascii="Times New Roman" w:hAnsi="Times New Roman" w:cs="Times New Roman"/>
          <w:sz w:val="19"/>
        </w:rPr>
        <w:t>ề</w:t>
      </w:r>
      <w:r w:rsidRPr="008D53A8">
        <w:rPr>
          <w:rFonts w:ascii="Times New Roman" w:hAnsi="Times New Roman" w:cs="Times New Roman"/>
          <w:sz w:val="19"/>
        </w:rPr>
        <w:t xml:space="preserve"> order CANCELLED / COMPENSATED v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i failureReason ch</w:t>
      </w:r>
      <w:r w:rsidRPr="008D53A8">
        <w:rPr>
          <w:rFonts w:ascii="Times New Roman" w:hAnsi="Times New Roman" w:cs="Times New Roman"/>
          <w:sz w:val="19"/>
        </w:rPr>
        <w:t>ứ</w:t>
      </w:r>
      <w:r w:rsidRPr="008D53A8">
        <w:rPr>
          <w:rFonts w:ascii="Times New Roman" w:hAnsi="Times New Roman" w:cs="Times New Roman"/>
          <w:sz w:val="19"/>
        </w:rPr>
        <w:t>a l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i m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ng.</w:t>
      </w:r>
      <w:r w:rsidRPr="008D53A8">
        <w:rPr>
          <w:rFonts w:ascii="Times New Roman" w:hAnsi="Times New Roman" w:cs="Times New Roman"/>
          <w:sz w:val="19"/>
        </w:rPr>
        <w:br/>
        <w:t>- Kh</w:t>
      </w:r>
      <w:r w:rsidRPr="008D53A8">
        <w:rPr>
          <w:rFonts w:ascii="Times New Roman" w:hAnsi="Times New Roman" w:cs="Times New Roman"/>
          <w:sz w:val="19"/>
        </w:rPr>
        <w:t>ở</w:t>
      </w:r>
      <w:r w:rsidRPr="008D53A8">
        <w:rPr>
          <w:rFonts w:ascii="Times New Roman" w:hAnsi="Times New Roman" w:cs="Times New Roman"/>
          <w:sz w:val="19"/>
        </w:rPr>
        <w:t>i đ</w:t>
      </w:r>
      <w:r w:rsidRPr="008D53A8">
        <w:rPr>
          <w:rFonts w:ascii="Times New Roman" w:hAnsi="Times New Roman" w:cs="Times New Roman"/>
          <w:sz w:val="19"/>
        </w:rPr>
        <w:t>ộ</w:t>
      </w:r>
      <w:r w:rsidRPr="008D53A8">
        <w:rPr>
          <w:rFonts w:ascii="Times New Roman" w:hAnsi="Times New Roman" w:cs="Times New Roman"/>
          <w:sz w:val="19"/>
        </w:rPr>
        <w:t>ng l</w:t>
      </w:r>
      <w:r w:rsidRPr="008D53A8">
        <w:rPr>
          <w:rFonts w:ascii="Times New Roman" w:hAnsi="Times New Roman" w:cs="Times New Roman"/>
          <w:sz w:val="19"/>
        </w:rPr>
        <w:t>ạ</w:t>
      </w:r>
      <w:r w:rsidRPr="008D53A8">
        <w:rPr>
          <w:rFonts w:ascii="Times New Roman" w:hAnsi="Times New Roman" w:cs="Times New Roman"/>
          <w:sz w:val="19"/>
        </w:rPr>
        <w:t>i service: docker compose start payment-service.</w:t>
      </w:r>
      <w:r w:rsidRPr="008D53A8">
        <w:rPr>
          <w:rFonts w:ascii="Times New Roman" w:hAnsi="Times New Roman" w:cs="Times New Roman"/>
          <w:sz w:val="19"/>
        </w:rPr>
        <w:br/>
        <w:t>- Request 3 (Ki</w:t>
      </w:r>
      <w:r w:rsidRPr="008D53A8">
        <w:rPr>
          <w:rFonts w:ascii="Times New Roman" w:hAnsi="Times New Roman" w:cs="Times New Roman"/>
          <w:sz w:val="19"/>
        </w:rPr>
        <w:t>ể</w:t>
      </w:r>
      <w:r w:rsidRPr="008D53A8">
        <w:rPr>
          <w:rFonts w:ascii="Times New Roman" w:hAnsi="Times New Roman" w:cs="Times New Roman"/>
          <w:sz w:val="19"/>
        </w:rPr>
        <w:t>m tra kho ví): Xác nh</w:t>
      </w:r>
      <w:r w:rsidRPr="008D53A8">
        <w:rPr>
          <w:rFonts w:ascii="Times New Roman" w:hAnsi="Times New Roman" w:cs="Times New Roman"/>
          <w:sz w:val="19"/>
        </w:rPr>
        <w:t>ậ</w:t>
      </w:r>
      <w:r w:rsidRPr="008D53A8">
        <w:rPr>
          <w:rFonts w:ascii="Times New Roman" w:hAnsi="Times New Roman" w:cs="Times New Roman"/>
          <w:sz w:val="19"/>
        </w:rPr>
        <w:t>n t</w:t>
      </w:r>
      <w:r w:rsidRPr="008D53A8">
        <w:rPr>
          <w:rFonts w:ascii="Times New Roman" w:hAnsi="Times New Roman" w:cs="Times New Roman"/>
          <w:sz w:val="19"/>
        </w:rPr>
        <w:t>ồ</w:t>
      </w:r>
      <w:r w:rsidRPr="008D53A8">
        <w:rPr>
          <w:rFonts w:ascii="Times New Roman" w:hAnsi="Times New Roman" w:cs="Times New Roman"/>
          <w:sz w:val="19"/>
        </w:rPr>
        <w:t>n kho P2 không đ</w:t>
      </w:r>
      <w:r w:rsidRPr="008D53A8">
        <w:rPr>
          <w:rFonts w:ascii="Times New Roman" w:hAnsi="Times New Roman" w:cs="Times New Roman"/>
          <w:sz w:val="19"/>
        </w:rPr>
        <w:t>ổ</w:t>
      </w:r>
      <w:r w:rsidRPr="008D53A8">
        <w:rPr>
          <w:rFonts w:ascii="Times New Roman" w:hAnsi="Times New Roman" w:cs="Times New Roman"/>
          <w:sz w:val="19"/>
        </w:rPr>
        <w:t>i (delta = 0).</w:t>
      </w:r>
      <w:r w:rsidRPr="008D53A8">
        <w:rPr>
          <w:rFonts w:ascii="Times New Roman" w:hAnsi="Times New Roman" w:cs="Times New Roman"/>
          <w:sz w:val="19"/>
        </w:rPr>
        <w:br/>
        <w:t>- Request 4 (Saga logs): Chu</w:t>
      </w:r>
      <w:r w:rsidRPr="008D53A8">
        <w:rPr>
          <w:rFonts w:ascii="Times New Roman" w:hAnsi="Times New Roman" w:cs="Times New Roman"/>
          <w:sz w:val="19"/>
        </w:rPr>
        <w:t>ỗ</w:t>
      </w:r>
      <w:r w:rsidRPr="008D53A8">
        <w:rPr>
          <w:rFonts w:ascii="Times New Roman" w:hAnsi="Times New Roman" w:cs="Times New Roman"/>
          <w:sz w:val="19"/>
        </w:rPr>
        <w:t>i 5 bư</w:t>
      </w:r>
      <w:r w:rsidRPr="008D53A8">
        <w:rPr>
          <w:rFonts w:ascii="Times New Roman" w:hAnsi="Times New Roman" w:cs="Times New Roman"/>
          <w:sz w:val="19"/>
        </w:rPr>
        <w:t>ớ</w:t>
      </w:r>
      <w:r w:rsidRPr="008D53A8">
        <w:rPr>
          <w:rFonts w:ascii="Times New Roman" w:hAnsi="Times New Roman" w:cs="Times New Roman"/>
          <w:sz w:val="19"/>
        </w:rPr>
        <w:t>c ki</w:t>
      </w:r>
      <w:r w:rsidRPr="008D53A8">
        <w:rPr>
          <w:rFonts w:ascii="Times New Roman" w:hAnsi="Times New Roman" w:cs="Times New Roman"/>
          <w:sz w:val="19"/>
        </w:rPr>
        <w:t>ể</w:t>
      </w:r>
      <w:r w:rsidRPr="008D53A8">
        <w:rPr>
          <w:rFonts w:ascii="Times New Roman" w:hAnsi="Times New Roman" w:cs="Times New Roman"/>
          <w:sz w:val="19"/>
        </w:rPr>
        <w:t>m th</w:t>
      </w:r>
      <w:r w:rsidRPr="008D53A8">
        <w:rPr>
          <w:rFonts w:ascii="Times New Roman" w:hAnsi="Times New Roman" w:cs="Times New Roman"/>
          <w:sz w:val="19"/>
        </w:rPr>
        <w:t>ử</w:t>
      </w:r>
      <w:r w:rsidRPr="008D53A8">
        <w:rPr>
          <w:rFonts w:ascii="Times New Roman" w:hAnsi="Times New Roman" w:cs="Times New Roman"/>
          <w:sz w:val="19"/>
        </w:rPr>
        <w:t xml:space="preserve"> chính xác tuy</w:t>
      </w:r>
      <w:r w:rsidRPr="008D53A8">
        <w:rPr>
          <w:rFonts w:ascii="Times New Roman" w:hAnsi="Times New Roman" w:cs="Times New Roman"/>
          <w:sz w:val="19"/>
        </w:rPr>
        <w:t>ệ</w:t>
      </w:r>
      <w:r w:rsidRPr="008D53A8">
        <w:rPr>
          <w:rFonts w:ascii="Times New Roman" w:hAnsi="Times New Roman" w:cs="Times New Roman"/>
          <w:sz w:val="19"/>
        </w:rPr>
        <w:t>t đ</w:t>
      </w:r>
      <w:r w:rsidRPr="008D53A8">
        <w:rPr>
          <w:rFonts w:ascii="Times New Roman" w:hAnsi="Times New Roman" w:cs="Times New Roman"/>
          <w:sz w:val="19"/>
        </w:rPr>
        <w:t>ố</w:t>
      </w:r>
      <w:r w:rsidRPr="008D53A8">
        <w:rPr>
          <w:rFonts w:ascii="Times New Roman" w:hAnsi="Times New Roman" w:cs="Times New Roman"/>
          <w:sz w:val="19"/>
        </w:rPr>
        <w:t>i: CREATE_ORDER -&gt; RESERVE_INVENTORY -&gt; SAGA -</w:t>
      </w:r>
      <w:r w:rsidRPr="008D53A8">
        <w:rPr>
          <w:rFonts w:ascii="Times New Roman" w:hAnsi="Times New Roman" w:cs="Times New Roman"/>
          <w:sz w:val="19"/>
        </w:rPr>
        <w:t>&gt; COMPENSATION -&gt; CANCEL_ORDER.</w:t>
      </w:r>
    </w:p>
    <w:p w:rsidR="00B6621D" w:rsidRPr="008D53A8" w:rsidRDefault="00B6621D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B6621D" w:rsidRPr="008D53A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3A8"/>
    <w:rsid w:val="00AA1D8D"/>
    <w:rsid w:val="00B47730"/>
    <w:rsid w:val="00B662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1847C83-9A12-47D4-B21E-747D6A54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93952-5784-4C62-B212-942F3D96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2026-10-23T12:57:00Z</dcterms:modified>
  <cp:category/>
</cp:coreProperties>
</file>